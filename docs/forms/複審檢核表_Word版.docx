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492182" w14:textId="77777777" w:rsidR="00542549" w:rsidRDefault="00D85692" w:rsidP="00365B8A">
      <w:pPr>
        <w:rPr>
          <w:rFonts w:eastAsiaTheme="minorEastAsia"/>
          <w:b/>
          <w:color w:val="FFFFFF"/>
          <w:sz w:val="24"/>
          <w:lang w:eastAsia="ja-JP"/>
        </w:rPr>
      </w:pPr>
      <w:bookmarkStart w:id="0" w:name="_GoBack"/>
      <w:bookmarkEnd w:id="0"/>
      <w:r>
        <w:rPr>
          <w:b/>
          <w:color w:val="133473"/>
          <w:sz w:val="50"/>
          <w:lang w:eastAsia="ja-JP"/>
        </w:rPr>
        <w:t>文件檢附確認清單</w:t>
      </w:r>
      <w:r>
        <w:rPr>
          <w:b/>
          <w:color w:val="FFFFFF"/>
          <w:sz w:val="24"/>
          <w:lang w:eastAsia="ja-JP"/>
        </w:rPr>
        <w:t>★  備齊文件・加速審核・保障權益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40"/>
        <w:gridCol w:w="7284"/>
      </w:tblGrid>
      <w:tr w:rsidR="00542549" w:rsidRPr="00365B8A" w14:paraId="0062B7E5" w14:textId="77777777" w:rsidTr="00EA2F19">
        <w:trPr>
          <w:jc w:val="center"/>
        </w:trPr>
        <w:tc>
          <w:tcPr>
            <w:tcW w:w="3640" w:type="dxa"/>
            <w:tcBorders>
              <w:top w:val="single" w:sz="8" w:space="0" w:color="8AA5D6"/>
              <w:left w:val="single" w:sz="8" w:space="0" w:color="8AA5D6"/>
              <w:bottom w:val="single" w:sz="8" w:space="0" w:color="8AA5D6"/>
              <w:right w:val="single" w:sz="8" w:space="0" w:color="8AA5D6"/>
            </w:tcBorders>
            <w:vAlign w:val="center"/>
          </w:tcPr>
          <w:p w14:paraId="5E972C9A" w14:textId="2CC5A304" w:rsidR="00542549" w:rsidRPr="00365B8A" w:rsidRDefault="00542549" w:rsidP="00542549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4"/>
                <w:szCs w:val="24"/>
                <w:lang w:eastAsia="zh-TW"/>
              </w:rPr>
              <w:t>簽約業務</w:t>
            </w:r>
            <w:proofErr w:type="spellStart"/>
            <w:r w:rsidRPr="00365B8A">
              <w:rPr>
                <w:rFonts w:ascii="標楷體" w:eastAsia="標楷體" w:hAnsi="標楷體"/>
                <w:b/>
                <w:sz w:val="24"/>
                <w:szCs w:val="24"/>
              </w:rPr>
              <w:t>姓名</w:t>
            </w:r>
            <w:proofErr w:type="spellEnd"/>
            <w:r w:rsidRPr="00365B8A">
              <w:rPr>
                <w:rFonts w:ascii="標楷體" w:eastAsia="標楷體" w:hAnsi="標楷體"/>
                <w:b/>
                <w:sz w:val="24"/>
                <w:szCs w:val="24"/>
              </w:rPr>
              <w:t>：</w:t>
            </w:r>
          </w:p>
        </w:tc>
        <w:tc>
          <w:tcPr>
            <w:tcW w:w="7284" w:type="dxa"/>
            <w:tcBorders>
              <w:top w:val="single" w:sz="8" w:space="0" w:color="8AA5D6"/>
              <w:left w:val="single" w:sz="8" w:space="0" w:color="8AA5D6"/>
              <w:bottom w:val="single" w:sz="8" w:space="0" w:color="8AA5D6"/>
              <w:right w:val="single" w:sz="8" w:space="0" w:color="8AA5D6"/>
            </w:tcBorders>
            <w:vAlign w:val="center"/>
          </w:tcPr>
          <w:p w14:paraId="6896E882" w14:textId="33570773" w:rsidR="00542549" w:rsidRPr="00365B8A" w:rsidRDefault="00542549" w:rsidP="00EA2F19">
            <w:pPr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4"/>
                <w:szCs w:val="24"/>
                <w:lang w:eastAsia="zh-TW"/>
              </w:rPr>
              <w:t>案件地址</w:t>
            </w:r>
            <w:r w:rsidRPr="00365B8A">
              <w:rPr>
                <w:rFonts w:ascii="標楷體" w:eastAsia="標楷體" w:hAnsi="標楷體"/>
                <w:b/>
                <w:sz w:val="24"/>
                <w:szCs w:val="24"/>
              </w:rPr>
              <w:t>：</w:t>
            </w:r>
            <w:r w:rsidRPr="00542549">
              <w:rPr>
                <w:rFonts w:ascii="標楷體" w:eastAsia="標楷體" w:hAnsi="標楷體" w:hint="eastAsia"/>
                <w:b/>
                <w:sz w:val="24"/>
                <w:szCs w:val="24"/>
                <w:u w:val="single"/>
                <w:lang w:eastAsia="zh-TW"/>
              </w:rPr>
              <w:t xml:space="preserve">  </w:t>
            </w:r>
          </w:p>
        </w:tc>
      </w:tr>
    </w:tbl>
    <w:p w14:paraId="3AAB2A08" w14:textId="03CB38A7" w:rsidR="00153814" w:rsidRDefault="00153814" w:rsidP="00365B8A">
      <w:pPr>
        <w:rPr>
          <w:rFonts w:eastAsiaTheme="minorEastAsia"/>
          <w:b/>
          <w:color w:val="FFFFFF"/>
          <w:sz w:val="24"/>
          <w:lang w:eastAsia="ja-JP"/>
        </w:rPr>
      </w:pPr>
    </w:p>
    <w:p w14:paraId="7C670594" w14:textId="405B40D9" w:rsidR="004C6EA6" w:rsidRDefault="004C6EA6" w:rsidP="00365B8A">
      <w:pPr>
        <w:rPr>
          <w:rFonts w:ascii="Wingdings 2" w:eastAsia="標楷體" w:hAnsi="Wingdings 2"/>
          <w:sz w:val="24"/>
          <w:szCs w:val="24"/>
          <w:lang w:eastAsia="zh-TW"/>
        </w:rPr>
      </w:pPr>
      <w:bookmarkStart w:id="1" w:name="OLE_LINK2"/>
      <w:r>
        <w:rPr>
          <w:rFonts w:ascii="標楷體" w:eastAsia="標楷體" w:hAnsi="標楷體" w:hint="eastAsia"/>
          <w:sz w:val="24"/>
          <w:szCs w:val="24"/>
          <w:lang w:eastAsia="zh-TW"/>
        </w:rPr>
        <w:t>□</w:t>
      </w:r>
      <w:r>
        <w:rPr>
          <w:rFonts w:ascii="Wingdings 2" w:eastAsia="標楷體" w:hAnsi="Wingdings 2" w:hint="eastAsia"/>
          <w:sz w:val="24"/>
          <w:szCs w:val="24"/>
          <w:lang w:eastAsia="zh-TW"/>
        </w:rPr>
        <w:t>審閱期</w:t>
      </w:r>
      <w:r w:rsidR="001F6E26">
        <w:rPr>
          <w:rFonts w:ascii="Wingdings 2" w:eastAsia="標楷體" w:hAnsi="Wingdings 2" w:hint="eastAsia"/>
          <w:sz w:val="24"/>
          <w:szCs w:val="24"/>
          <w:lang w:eastAsia="zh-TW"/>
        </w:rPr>
        <w:t>為簽約日往前至少</w:t>
      </w:r>
      <w:r w:rsidR="001F6E26" w:rsidRPr="00D85E80">
        <w:rPr>
          <w:rFonts w:ascii="Wingdings 2" w:eastAsia="標楷體" w:hAnsi="Wingdings 2" w:hint="eastAsia"/>
          <w:b/>
          <w:bCs/>
          <w:color w:val="FF0000"/>
          <w:sz w:val="24"/>
          <w:szCs w:val="24"/>
          <w:lang w:eastAsia="zh-TW"/>
        </w:rPr>
        <w:t>四</w:t>
      </w:r>
      <w:r w:rsidR="001F6E26">
        <w:rPr>
          <w:rFonts w:ascii="Wingdings 2" w:eastAsia="標楷體" w:hAnsi="Wingdings 2" w:hint="eastAsia"/>
          <w:sz w:val="24"/>
          <w:szCs w:val="24"/>
          <w:lang w:eastAsia="zh-TW"/>
        </w:rPr>
        <w:t>天</w:t>
      </w:r>
      <w:r w:rsidR="001F6E26">
        <w:rPr>
          <w:rFonts w:ascii="標楷體" w:eastAsia="標楷體" w:hAnsi="標楷體" w:hint="eastAsia"/>
          <w:sz w:val="24"/>
          <w:szCs w:val="24"/>
          <w:lang w:eastAsia="zh-TW"/>
        </w:rPr>
        <w:t>（</w:t>
      </w:r>
      <w:r w:rsidR="001F6E26">
        <w:rPr>
          <w:rFonts w:ascii="Wingdings 2" w:eastAsia="標楷體" w:hAnsi="Wingdings 2" w:hint="eastAsia"/>
          <w:sz w:val="24"/>
          <w:szCs w:val="24"/>
          <w:lang w:eastAsia="zh-TW"/>
        </w:rPr>
        <w:t>扣當天</w:t>
      </w:r>
      <w:r w:rsidR="001F6E26">
        <w:rPr>
          <w:rFonts w:ascii="標楷體" w:eastAsia="標楷體" w:hAnsi="標楷體" w:hint="eastAsia"/>
          <w:sz w:val="24"/>
          <w:szCs w:val="24"/>
          <w:lang w:eastAsia="zh-TW"/>
        </w:rPr>
        <w:t>）</w:t>
      </w:r>
    </w:p>
    <w:p w14:paraId="08D8EC8C" w14:textId="534F4562" w:rsidR="004C6EA6" w:rsidRDefault="004C6EA6" w:rsidP="00365B8A">
      <w:pPr>
        <w:rPr>
          <w:rFonts w:ascii="Wingdings 2" w:eastAsia="標楷體" w:hAnsi="Wingdings 2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□建物</w:t>
      </w:r>
      <w:r>
        <w:rPr>
          <w:rFonts w:ascii="Wingdings 2" w:eastAsia="標楷體" w:hAnsi="Wingdings 2" w:hint="eastAsia"/>
          <w:sz w:val="24"/>
          <w:szCs w:val="24"/>
          <w:lang w:eastAsia="zh-TW"/>
        </w:rPr>
        <w:t>謄本</w:t>
      </w:r>
      <w:r w:rsidRPr="00F84030">
        <w:rPr>
          <w:rFonts w:ascii="Wingdings 2" w:eastAsia="標楷體" w:hAnsi="Wingdings 2" w:hint="eastAsia"/>
          <w:b/>
          <w:bCs/>
          <w:sz w:val="24"/>
          <w:szCs w:val="24"/>
          <w:lang w:eastAsia="zh-TW"/>
        </w:rPr>
        <w:t>主要用途</w:t>
      </w:r>
      <w:r>
        <w:rPr>
          <w:rFonts w:ascii="Wingdings 2" w:eastAsia="標楷體" w:hAnsi="Wingdings 2" w:hint="eastAsia"/>
          <w:sz w:val="24"/>
          <w:szCs w:val="24"/>
          <w:lang w:eastAsia="zh-TW"/>
        </w:rPr>
        <w:t>為空白或非住家要另附房屋稅單或課稅</w:t>
      </w:r>
      <w:proofErr w:type="gramStart"/>
      <w:r>
        <w:rPr>
          <w:rFonts w:ascii="Wingdings 2" w:eastAsia="標楷體" w:hAnsi="Wingdings 2" w:hint="eastAsia"/>
          <w:sz w:val="24"/>
          <w:szCs w:val="24"/>
          <w:lang w:eastAsia="zh-TW"/>
        </w:rPr>
        <w:t>明細或公文</w:t>
      </w:r>
      <w:proofErr w:type="gramEnd"/>
      <w:r>
        <w:rPr>
          <w:rFonts w:ascii="標楷體" w:eastAsia="標楷體" w:hAnsi="標楷體" w:hint="eastAsia"/>
          <w:sz w:val="24"/>
          <w:szCs w:val="24"/>
          <w:lang w:eastAsia="zh-TW"/>
        </w:rPr>
        <w:t>（</w:t>
      </w:r>
      <w:r w:rsidRPr="00D85E80">
        <w:rPr>
          <w:rFonts w:ascii="Wingdings 2" w:eastAsia="標楷體" w:hAnsi="Wingdings 2" w:hint="eastAsia"/>
          <w:b/>
          <w:bCs/>
          <w:color w:val="FF0000"/>
          <w:sz w:val="24"/>
          <w:szCs w:val="24"/>
          <w:lang w:eastAsia="zh-TW"/>
        </w:rPr>
        <w:t>擇一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）</w:t>
      </w:r>
    </w:p>
    <w:p w14:paraId="2325AAA1" w14:textId="3826ED80" w:rsidR="004C6EA6" w:rsidRDefault="004C6EA6" w:rsidP="00365B8A">
      <w:pPr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□戶口名簿需檢附</w:t>
      </w:r>
      <w:r w:rsidR="001F6E26">
        <w:rPr>
          <w:rFonts w:ascii="標楷體" w:eastAsia="標楷體" w:hAnsi="標楷體" w:hint="eastAsia"/>
          <w:sz w:val="24"/>
          <w:szCs w:val="24"/>
          <w:lang w:eastAsia="zh-TW"/>
        </w:rPr>
        <w:t>無變動請領紀錄</w:t>
      </w:r>
      <w:proofErr w:type="gramStart"/>
      <w:r w:rsidR="001F6E26">
        <w:rPr>
          <w:rFonts w:ascii="標楷體" w:eastAsia="標楷體" w:hAnsi="標楷體" w:hint="eastAsia"/>
          <w:sz w:val="24"/>
          <w:szCs w:val="24"/>
          <w:lang w:eastAsia="zh-TW"/>
        </w:rPr>
        <w:t>須截圖</w:t>
      </w:r>
      <w:proofErr w:type="gramEnd"/>
      <w:r w:rsidR="001F6E26">
        <w:rPr>
          <w:rFonts w:ascii="標楷體" w:eastAsia="標楷體" w:hAnsi="標楷體" w:hint="eastAsia"/>
          <w:sz w:val="24"/>
          <w:szCs w:val="24"/>
          <w:lang w:eastAsia="zh-TW"/>
        </w:rPr>
        <w:t>到當天日期</w:t>
      </w:r>
    </w:p>
    <w:p w14:paraId="27E7FD2A" w14:textId="44EC868B" w:rsidR="001F6E26" w:rsidRDefault="001F6E26" w:rsidP="00365B8A">
      <w:pPr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□外籍配偶的護照+居留證缺一不可</w:t>
      </w:r>
      <w:r w:rsidRPr="00D85E80">
        <w:rPr>
          <w:rFonts w:ascii="標楷體" w:eastAsia="標楷體" w:hAnsi="標楷體" w:hint="eastAsia"/>
          <w:b/>
          <w:bCs/>
          <w:color w:val="FF0000"/>
          <w:sz w:val="24"/>
          <w:szCs w:val="24"/>
          <w:lang w:eastAsia="zh-TW"/>
        </w:rPr>
        <w:t>或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不列入家庭成員</w:t>
      </w:r>
    </w:p>
    <w:p w14:paraId="20E76D4C" w14:textId="7722F9C9" w:rsidR="001F6E26" w:rsidRDefault="001F6E26" w:rsidP="00365B8A">
      <w:pPr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□</w:t>
      </w:r>
      <w:r w:rsidR="00F84030">
        <w:rPr>
          <w:rFonts w:ascii="標楷體" w:eastAsia="標楷體" w:hAnsi="標楷體" w:hint="eastAsia"/>
          <w:sz w:val="24"/>
          <w:szCs w:val="24"/>
          <w:lang w:eastAsia="zh-TW"/>
        </w:rPr>
        <w:t>若有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代理人授權書日期/</w:t>
      </w:r>
      <w:bookmarkStart w:id="2" w:name="OLE_LINK1"/>
      <w:r w:rsidRPr="00D85E80">
        <w:rPr>
          <w:rFonts w:ascii="標楷體" w:eastAsia="標楷體" w:hAnsi="標楷體" w:hint="eastAsia"/>
          <w:sz w:val="24"/>
          <w:szCs w:val="24"/>
          <w:u w:val="single"/>
          <w:lang w:eastAsia="zh-TW"/>
        </w:rPr>
        <w:t>房東跟表1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/</w:t>
      </w:r>
      <w:r w:rsidRPr="00D85E80">
        <w:rPr>
          <w:rFonts w:ascii="標楷體" w:eastAsia="標楷體" w:hAnsi="標楷體" w:hint="eastAsia"/>
          <w:sz w:val="24"/>
          <w:szCs w:val="24"/>
          <w:u w:val="single"/>
          <w:lang w:eastAsia="zh-TW"/>
        </w:rPr>
        <w:t>房客跟表5</w:t>
      </w:r>
      <w:bookmarkEnd w:id="2"/>
      <w:r>
        <w:rPr>
          <w:rFonts w:ascii="標楷體" w:eastAsia="標楷體" w:hAnsi="標楷體" w:hint="eastAsia"/>
          <w:sz w:val="24"/>
          <w:szCs w:val="24"/>
          <w:lang w:eastAsia="zh-TW"/>
        </w:rPr>
        <w:t>/要一樣</w:t>
      </w:r>
    </w:p>
    <w:p w14:paraId="21A74015" w14:textId="037DA1B7" w:rsidR="00607345" w:rsidRPr="00607345" w:rsidRDefault="00607345" w:rsidP="00365B8A">
      <w:pPr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□</w:t>
      </w:r>
      <w:r w:rsidR="00CD1DBA">
        <w:rPr>
          <w:rFonts w:ascii="標楷體" w:eastAsia="標楷體" w:hAnsi="標楷體" w:hint="eastAsia"/>
          <w:sz w:val="24"/>
          <w:szCs w:val="24"/>
          <w:lang w:eastAsia="zh-TW"/>
        </w:rPr>
        <w:t>包租約2押</w:t>
      </w:r>
      <w:proofErr w:type="gramStart"/>
      <w:r w:rsidR="00CD1DBA">
        <w:rPr>
          <w:rFonts w:ascii="標楷體" w:eastAsia="標楷體" w:hAnsi="標楷體" w:hint="eastAsia"/>
          <w:sz w:val="24"/>
          <w:szCs w:val="24"/>
          <w:lang w:eastAsia="zh-TW"/>
        </w:rPr>
        <w:t>一</w:t>
      </w:r>
      <w:proofErr w:type="gramEnd"/>
      <w:r w:rsidR="00CD1DBA">
        <w:rPr>
          <w:rFonts w:ascii="標楷體" w:eastAsia="標楷體" w:hAnsi="標楷體" w:hint="eastAsia"/>
          <w:sz w:val="24"/>
          <w:szCs w:val="24"/>
          <w:lang w:eastAsia="zh-TW"/>
        </w:rPr>
        <w:t>租金流匯款截圖</w:t>
      </w:r>
    </w:p>
    <w:p w14:paraId="47D7D9B3" w14:textId="48720C49" w:rsidR="00F84030" w:rsidRDefault="00607345" w:rsidP="00365B8A">
      <w:pPr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□</w:t>
      </w:r>
      <w:r w:rsidR="00CD1DBA">
        <w:rPr>
          <w:rFonts w:ascii="標楷體" w:eastAsia="標楷體" w:hAnsi="標楷體" w:hint="eastAsia"/>
          <w:sz w:val="24"/>
          <w:szCs w:val="24"/>
          <w:lang w:eastAsia="zh-TW"/>
        </w:rPr>
        <w:t>LINE小</w:t>
      </w:r>
      <w:proofErr w:type="gramStart"/>
      <w:r w:rsidR="00CD1DBA">
        <w:rPr>
          <w:rFonts w:ascii="標楷體" w:eastAsia="標楷體" w:hAnsi="標楷體" w:hint="eastAsia"/>
          <w:sz w:val="24"/>
          <w:szCs w:val="24"/>
          <w:lang w:eastAsia="zh-TW"/>
        </w:rPr>
        <w:t>群截圖</w:t>
      </w:r>
      <w:proofErr w:type="gramEnd"/>
    </w:p>
    <w:bookmarkEnd w:id="1"/>
    <w:p w14:paraId="5A4E1C9E" w14:textId="77777777" w:rsidR="00542549" w:rsidRPr="00F84030" w:rsidRDefault="00542549" w:rsidP="00365B8A">
      <w:pPr>
        <w:rPr>
          <w:rFonts w:eastAsia="新細明體"/>
          <w:lang w:eastAsia="zh-TW"/>
        </w:rPr>
      </w:pPr>
    </w:p>
    <w:tbl>
      <w:tblPr>
        <w:tblW w:w="10924" w:type="dxa"/>
        <w:jc w:val="center"/>
        <w:tblLook w:val="04A0" w:firstRow="1" w:lastRow="0" w:firstColumn="1" w:lastColumn="0" w:noHBand="0" w:noVBand="1"/>
      </w:tblPr>
      <w:tblGrid>
        <w:gridCol w:w="5462"/>
        <w:gridCol w:w="5462"/>
      </w:tblGrid>
      <w:tr w:rsidR="00153814" w:rsidRPr="00365B8A" w14:paraId="363FF1D2" w14:textId="77777777" w:rsidTr="00542549">
        <w:trPr>
          <w:trHeight w:val="4291"/>
          <w:jc w:val="center"/>
        </w:trPr>
        <w:tc>
          <w:tcPr>
            <w:tcW w:w="5462" w:type="dxa"/>
            <w:tcBorders>
              <w:top w:val="single" w:sz="10" w:space="0" w:color="1F4EAE"/>
              <w:left w:val="single" w:sz="10" w:space="0" w:color="1F4EAE"/>
              <w:bottom w:val="single" w:sz="10" w:space="0" w:color="1F4EAE"/>
              <w:right w:val="single" w:sz="10" w:space="0" w:color="1F4EAE"/>
            </w:tcBorders>
            <w:shd w:val="clear" w:color="auto" w:fill="F9FBFF"/>
          </w:tcPr>
          <w:p w14:paraId="5C0B818E" w14:textId="77777777" w:rsidR="00153814" w:rsidRPr="00365B8A" w:rsidRDefault="00D85692">
            <w:pPr>
              <w:spacing w:after="6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365B8A">
              <w:rPr>
                <w:rFonts w:ascii="標楷體" w:eastAsia="標楷體" w:hAnsi="標楷體"/>
                <w:b/>
                <w:color w:val="1F4EAE"/>
                <w:sz w:val="24"/>
                <w:szCs w:val="24"/>
                <w:lang w:eastAsia="zh-TW"/>
              </w:rPr>
              <w:t>1  表單 1. 出租人出租住宅申請書</w:t>
            </w:r>
          </w:p>
          <w:p w14:paraId="4075F9EF" w14:textId="47A8F8DE" w:rsidR="00153814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035116047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第一類</w:t>
            </w:r>
            <w:r w:rsidR="00365B8A" w:rsidRPr="00365B8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謄</w:t>
            </w:r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本</w:t>
            </w:r>
            <w:r w:rsidR="00365B8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(申請日前30天內)</w:t>
            </w:r>
          </w:p>
          <w:p w14:paraId="0AFB0939" w14:textId="16387677" w:rsidR="00C37174" w:rsidRPr="00C37174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953741066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C371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最新</w:t>
            </w:r>
            <w:r w:rsidR="00C37174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房屋稅單</w:t>
            </w:r>
            <w:r w:rsidR="00C371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(若</w:t>
            </w:r>
            <w:proofErr w:type="gramStart"/>
            <w:r w:rsidR="00C371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有非住以外</w:t>
            </w:r>
            <w:proofErr w:type="gramEnd"/>
            <w:r w:rsidR="00C371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的稅率需檢附變更公文,</w:t>
            </w:r>
            <w:r w:rsidR="00C37174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無則免）</w:t>
            </w:r>
          </w:p>
          <w:p w14:paraId="09020C09" w14:textId="621D1803" w:rsidR="00153814" w:rsidRPr="00365B8A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290012979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C37174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原</w:t>
            </w:r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租賃契約（</w:t>
            </w:r>
            <w:r w:rsidR="00365B8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轉軌2需</w:t>
            </w:r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檢附）</w:t>
            </w:r>
          </w:p>
          <w:p w14:paraId="2E947050" w14:textId="7DC22599" w:rsidR="00153814" w:rsidRPr="00365B8A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329408761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房東身分證＋存摺</w:t>
            </w:r>
          </w:p>
          <w:p w14:paraId="0FA58C00" w14:textId="6D915674" w:rsidR="00153814" w:rsidRPr="00365B8A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085960318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代理人授權書＋代理人身分證（無則免）</w:t>
            </w:r>
          </w:p>
          <w:p w14:paraId="5CF894CB" w14:textId="5E2F33DA" w:rsidR="00153814" w:rsidRPr="00365B8A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93165571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共有</w:t>
            </w:r>
            <w:r w:rsidR="00D85692" w:rsidRPr="00365B8A">
              <w:rPr>
                <w:rFonts w:ascii="Microsoft JhengHei UI" w:eastAsia="Microsoft JhengHei UI" w:hAnsi="Microsoft JhengHei UI" w:cs="Microsoft JhengHei UI" w:hint="eastAsia"/>
                <w:b/>
                <w:color w:val="DC0000"/>
                <w:sz w:val="24"/>
                <w:szCs w:val="24"/>
                <w:lang w:eastAsia="zh-TW"/>
              </w:rPr>
              <w:t>⼈</w:t>
            </w:r>
            <w:r w:rsidR="00D85692" w:rsidRPr="00365B8A">
              <w:rPr>
                <w:rFonts w:ascii="標楷體" w:eastAsia="標楷體" w:hAnsi="標楷體" w:cs="標楷體" w:hint="eastAsia"/>
                <w:b/>
                <w:color w:val="DC0000"/>
                <w:sz w:val="24"/>
                <w:szCs w:val="24"/>
                <w:lang w:eastAsia="zh-TW"/>
              </w:rPr>
              <w:t>授權書＋共有</w:t>
            </w:r>
            <w:r w:rsidR="00D85692" w:rsidRPr="00365B8A">
              <w:rPr>
                <w:rFonts w:ascii="Microsoft JhengHei UI" w:eastAsia="Microsoft JhengHei UI" w:hAnsi="Microsoft JhengHei UI" w:cs="Microsoft JhengHei UI" w:hint="eastAsia"/>
                <w:b/>
                <w:color w:val="DC0000"/>
                <w:sz w:val="24"/>
                <w:szCs w:val="24"/>
                <w:lang w:eastAsia="zh-TW"/>
              </w:rPr>
              <w:t>⼈</w:t>
            </w:r>
            <w:r w:rsidR="00D85692" w:rsidRPr="00365B8A">
              <w:rPr>
                <w:rFonts w:ascii="標楷體" w:eastAsia="標楷體" w:hAnsi="標楷體" w:cs="標楷體" w:hint="eastAsia"/>
                <w:b/>
                <w:color w:val="DC0000"/>
                <w:sz w:val="24"/>
                <w:szCs w:val="24"/>
                <w:lang w:eastAsia="zh-TW"/>
              </w:rPr>
              <w:t>身分證（無則免）</w:t>
            </w:r>
          </w:p>
          <w:p w14:paraId="5A77A3E6" w14:textId="5650AC9B" w:rsidR="00153814" w:rsidRPr="00365B8A" w:rsidRDefault="003A30CB" w:rsidP="00365B8A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930855028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表單 2. 屋</w:t>
            </w:r>
            <w:proofErr w:type="gramStart"/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況</w:t>
            </w:r>
            <w:proofErr w:type="gramEnd"/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及租屋安全檢核表（租賃標的現況確認書）</w:t>
            </w:r>
          </w:p>
        </w:tc>
        <w:tc>
          <w:tcPr>
            <w:tcW w:w="5462" w:type="dxa"/>
            <w:tcBorders>
              <w:top w:val="single" w:sz="10" w:space="0" w:color="138A7A"/>
              <w:left w:val="single" w:sz="10" w:space="0" w:color="138A7A"/>
              <w:bottom w:val="single" w:sz="10" w:space="0" w:color="138A7A"/>
              <w:right w:val="single" w:sz="10" w:space="0" w:color="138A7A"/>
            </w:tcBorders>
            <w:shd w:val="clear" w:color="auto" w:fill="F9FBFF"/>
          </w:tcPr>
          <w:p w14:paraId="3AD79761" w14:textId="77777777" w:rsidR="00153814" w:rsidRPr="00365B8A" w:rsidRDefault="00D85692">
            <w:pPr>
              <w:spacing w:after="6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365B8A">
              <w:rPr>
                <w:rFonts w:ascii="標楷體" w:eastAsia="標楷體" w:hAnsi="標楷體"/>
                <w:b/>
                <w:color w:val="138A7A"/>
                <w:sz w:val="24"/>
                <w:szCs w:val="24"/>
                <w:lang w:eastAsia="zh-TW"/>
              </w:rPr>
              <w:t>2  表單 5. 民眾（房客）承租住宅申請書</w:t>
            </w:r>
          </w:p>
          <w:p w14:paraId="7BD7427F" w14:textId="352F7DFC" w:rsidR="00153814" w:rsidRPr="00365B8A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844081589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戶籍謄本影本（</w:t>
            </w:r>
            <w:r w:rsidR="00365B8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申請日前30天內&amp;</w:t>
            </w:r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現戶全戶）</w:t>
            </w:r>
          </w:p>
          <w:p w14:paraId="0C1EEF50" w14:textId="31759798" w:rsidR="00153814" w:rsidRPr="00365B8A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49192819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房客身分證＋存摺</w:t>
            </w:r>
          </w:p>
          <w:p w14:paraId="19CF7634" w14:textId="57BDD4C4" w:rsidR="00153814" w:rsidRPr="00365B8A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623763974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分戶配偶戶籍謄本＋證件／外籍配偶護照＋居留證</w:t>
            </w:r>
            <w:r w:rsidR="003930B6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（無則免）</w:t>
            </w:r>
          </w:p>
          <w:p w14:paraId="46F66DD3" w14:textId="289841D7" w:rsidR="00153814" w:rsidRPr="00365B8A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352182156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帳戶指定人身分證＋存摺</w:t>
            </w:r>
            <w:r w:rsidR="003930B6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（無則免）</w:t>
            </w:r>
          </w:p>
          <w:p w14:paraId="0DACD935" w14:textId="7422AF64" w:rsidR="00153814" w:rsidRPr="00365B8A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666435247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365B8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弱勢戶證明</w:t>
            </w:r>
            <w:r w:rsidR="003930B6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（無則免）</w:t>
            </w:r>
          </w:p>
          <w:p w14:paraId="3B1578D5" w14:textId="42D02802" w:rsidR="00153814" w:rsidRDefault="003A30CB">
            <w:pPr>
              <w:spacing w:after="20"/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739127898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代理人授權書＋代理人身分證（無則免）</w:t>
            </w:r>
          </w:p>
          <w:p w14:paraId="49FDAB0B" w14:textId="4B2B0714" w:rsidR="00AC5958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849400392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3930B6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  <w:r w:rsidR="00AC5958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300</w:t>
            </w:r>
            <w:r w:rsidR="00AC5958">
              <w:rPr>
                <w:rFonts w:ascii="標楷體" w:eastAsia="標楷體" w:hAnsi="標楷體"/>
                <w:sz w:val="24"/>
                <w:szCs w:val="24"/>
                <w:lang w:eastAsia="zh-TW"/>
              </w:rPr>
              <w:t>E</w:t>
            </w:r>
            <w:r w:rsidR="00AC5958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租金補貼</w:t>
            </w:r>
            <w:r w:rsidR="00AC5958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租賃</w:t>
            </w:r>
            <w:r w:rsidR="00AC5958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契約書</w:t>
            </w:r>
            <w:r w:rsidR="00AC5958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變更申請書</w:t>
            </w:r>
            <w:r w:rsidR="00AC5958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（如</w:t>
            </w:r>
            <w:r w:rsidR="00AC5958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300</w:t>
            </w:r>
            <w:r w:rsidR="00AC5958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億</w:t>
            </w:r>
            <w:r w:rsidR="00AC5958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地址與承租地不同時要檢附</w:t>
            </w:r>
            <w:r w:rsidR="00AC5958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）</w:t>
            </w:r>
          </w:p>
          <w:p w14:paraId="386207B6" w14:textId="4E5CBA1B" w:rsidR="00AC5958" w:rsidRPr="00AC5958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616509246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AC5958" w:rsidRPr="00AC5958">
              <w:rPr>
                <w:rFonts w:ascii="標楷體" w:eastAsia="標楷體" w:hAnsi="標楷體" w:hint="eastAsia"/>
                <w:b/>
                <w:bCs/>
                <w:sz w:val="24"/>
                <w:szCs w:val="24"/>
                <w:lang w:eastAsia="zh-TW"/>
              </w:rPr>
              <w:t>台中</w:t>
            </w:r>
            <w:r w:rsidR="00D72458">
              <w:rPr>
                <w:rFonts w:ascii="標楷體" w:eastAsia="標楷體" w:hAnsi="標楷體"/>
                <w:sz w:val="24"/>
                <w:szCs w:val="24"/>
                <w:lang w:eastAsia="zh-TW"/>
              </w:rPr>
              <w:t>300E</w:t>
            </w:r>
            <w:r w:rsidR="00D72458" w:rsidRPr="00AC5958">
              <w:rPr>
                <w:rFonts w:ascii="標楷體" w:eastAsia="標楷體" w:hAnsi="標楷體"/>
                <w:sz w:val="24"/>
                <w:szCs w:val="24"/>
                <w:lang w:eastAsia="zh-TW"/>
              </w:rPr>
              <w:t>租金補貼金融機構帳戶變更切結書</w:t>
            </w:r>
            <w:r w:rsidR="00D72458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(有指定人時)</w:t>
            </w:r>
          </w:p>
          <w:p w14:paraId="74C9BCB7" w14:textId="67007F2B" w:rsidR="00AC5958" w:rsidRPr="00AC5958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884376292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AC5958" w:rsidRPr="00AC5958">
              <w:rPr>
                <w:rFonts w:ascii="標楷體" w:eastAsia="標楷體" w:hAnsi="標楷體"/>
                <w:b/>
                <w:bCs/>
                <w:sz w:val="24"/>
                <w:szCs w:val="24"/>
                <w:lang w:eastAsia="zh-TW"/>
              </w:rPr>
              <w:t>高雄</w:t>
            </w:r>
            <w:r w:rsidR="00D72458">
              <w:rPr>
                <w:rFonts w:ascii="標楷體" w:eastAsia="標楷體" w:hAnsi="標楷體"/>
                <w:sz w:val="24"/>
                <w:szCs w:val="24"/>
                <w:lang w:eastAsia="zh-TW"/>
              </w:rPr>
              <w:t>300E</w:t>
            </w:r>
            <w:r w:rsidR="00D72458" w:rsidRPr="00AC5958">
              <w:rPr>
                <w:rFonts w:ascii="標楷體" w:eastAsia="標楷體" w:hAnsi="標楷體"/>
                <w:sz w:val="24"/>
                <w:szCs w:val="24"/>
                <w:lang w:eastAsia="zh-TW"/>
              </w:rPr>
              <w:t>連絡資訊變更切結書</w:t>
            </w:r>
          </w:p>
          <w:p w14:paraId="62C83902" w14:textId="7BA8F0A3" w:rsidR="00153814" w:rsidRPr="00365B8A" w:rsidRDefault="003A30CB" w:rsidP="00365B8A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594754613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3930B6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 xml:space="preserve"> </w:t>
            </w:r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300 億試算表（</w:t>
            </w:r>
            <w:r w:rsidR="00AC5958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第2</w:t>
            </w:r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頁）</w:t>
            </w:r>
          </w:p>
        </w:tc>
      </w:tr>
      <w:tr w:rsidR="00153814" w:rsidRPr="00365B8A" w14:paraId="22B0DE1B" w14:textId="77777777" w:rsidTr="00542549">
        <w:trPr>
          <w:trHeight w:val="3148"/>
          <w:jc w:val="center"/>
        </w:trPr>
        <w:tc>
          <w:tcPr>
            <w:tcW w:w="5462" w:type="dxa"/>
            <w:tcBorders>
              <w:top w:val="single" w:sz="10" w:space="0" w:color="F06B00"/>
              <w:left w:val="single" w:sz="10" w:space="0" w:color="F06B00"/>
              <w:bottom w:val="single" w:sz="10" w:space="0" w:color="F06B00"/>
              <w:right w:val="single" w:sz="10" w:space="0" w:color="F06B00"/>
            </w:tcBorders>
            <w:shd w:val="clear" w:color="auto" w:fill="F9FBFF"/>
          </w:tcPr>
          <w:p w14:paraId="4E2CD4F0" w14:textId="77777777" w:rsidR="00153814" w:rsidRPr="00365B8A" w:rsidRDefault="00D85692">
            <w:pPr>
              <w:spacing w:after="6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365B8A">
              <w:rPr>
                <w:rFonts w:ascii="標楷體" w:eastAsia="標楷體" w:hAnsi="標楷體"/>
                <w:b/>
                <w:color w:val="F06B00"/>
                <w:sz w:val="24"/>
                <w:szCs w:val="24"/>
                <w:lang w:eastAsia="zh-TW"/>
              </w:rPr>
              <w:lastRenderedPageBreak/>
              <w:t>3  委託租賃契約書</w:t>
            </w:r>
          </w:p>
          <w:p w14:paraId="28F1D840" w14:textId="2AEA4665" w:rsidR="00153814" w:rsidRPr="00365B8A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498626502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第一</w:t>
            </w:r>
            <w:proofErr w:type="gramStart"/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類膳本</w:t>
            </w:r>
            <w:proofErr w:type="gramEnd"/>
          </w:p>
          <w:p w14:paraId="6101D9A7" w14:textId="3729CE26" w:rsidR="00153814" w:rsidRPr="00365B8A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612431357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房東身分證</w:t>
            </w:r>
          </w:p>
          <w:p w14:paraId="1F07C3AC" w14:textId="340EA115" w:rsidR="00153814" w:rsidRPr="00365B8A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4973789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代理人授權書＋代理人身分證（無則免）</w:t>
            </w:r>
          </w:p>
          <w:p w14:paraId="07EA5576" w14:textId="338974BD" w:rsidR="00153814" w:rsidRPr="00365B8A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486809526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共有</w:t>
            </w:r>
            <w:r w:rsidR="00D85692" w:rsidRPr="00365B8A">
              <w:rPr>
                <w:rFonts w:ascii="Microsoft JhengHei UI" w:eastAsia="Microsoft JhengHei UI" w:hAnsi="Microsoft JhengHei UI" w:cs="Microsoft JhengHei UI" w:hint="eastAsia"/>
                <w:b/>
                <w:color w:val="DC0000"/>
                <w:sz w:val="24"/>
                <w:szCs w:val="24"/>
                <w:lang w:eastAsia="zh-TW"/>
              </w:rPr>
              <w:t>⼈</w:t>
            </w:r>
            <w:r w:rsidR="00D85692" w:rsidRPr="00365B8A">
              <w:rPr>
                <w:rFonts w:ascii="標楷體" w:eastAsia="標楷體" w:hAnsi="標楷體" w:cs="標楷體" w:hint="eastAsia"/>
                <w:b/>
                <w:color w:val="DC0000"/>
                <w:sz w:val="24"/>
                <w:szCs w:val="24"/>
                <w:lang w:eastAsia="zh-TW"/>
              </w:rPr>
              <w:t>授權書＋共有</w:t>
            </w:r>
            <w:r w:rsidR="00D85692" w:rsidRPr="00365B8A">
              <w:rPr>
                <w:rFonts w:ascii="Microsoft JhengHei UI" w:eastAsia="Microsoft JhengHei UI" w:hAnsi="Microsoft JhengHei UI" w:cs="Microsoft JhengHei UI" w:hint="eastAsia"/>
                <w:b/>
                <w:color w:val="DC0000"/>
                <w:sz w:val="24"/>
                <w:szCs w:val="24"/>
                <w:lang w:eastAsia="zh-TW"/>
              </w:rPr>
              <w:t>⼈</w:t>
            </w:r>
            <w:r w:rsidR="00D85692" w:rsidRPr="00365B8A">
              <w:rPr>
                <w:rFonts w:ascii="標楷體" w:eastAsia="標楷體" w:hAnsi="標楷體" w:cs="標楷體" w:hint="eastAsia"/>
                <w:b/>
                <w:color w:val="DC0000"/>
                <w:sz w:val="24"/>
                <w:szCs w:val="24"/>
                <w:lang w:eastAsia="zh-TW"/>
              </w:rPr>
              <w:t>身分證（無則免）</w:t>
            </w:r>
          </w:p>
          <w:p w14:paraId="189E8D77" w14:textId="50EE8B6F" w:rsidR="00153814" w:rsidRPr="00365B8A" w:rsidRDefault="003A30CB" w:rsidP="00365B8A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842892928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表單 2. 屋</w:t>
            </w:r>
            <w:proofErr w:type="gramStart"/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況</w:t>
            </w:r>
            <w:proofErr w:type="gramEnd"/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及租屋安全檢核表（租賃標的現況確認書）</w:t>
            </w:r>
            <w:r w:rsidR="00FF337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【高雄是表單2，P1-P2縮頁】</w:t>
            </w:r>
          </w:p>
        </w:tc>
        <w:tc>
          <w:tcPr>
            <w:tcW w:w="5462" w:type="dxa"/>
            <w:tcBorders>
              <w:top w:val="single" w:sz="10" w:space="0" w:color="7A2B93"/>
              <w:left w:val="single" w:sz="10" w:space="0" w:color="7A2B93"/>
              <w:bottom w:val="single" w:sz="10" w:space="0" w:color="7A2B93"/>
              <w:right w:val="single" w:sz="10" w:space="0" w:color="7A2B93"/>
            </w:tcBorders>
            <w:shd w:val="clear" w:color="auto" w:fill="F9FBFF"/>
          </w:tcPr>
          <w:p w14:paraId="15A5CC93" w14:textId="77777777" w:rsidR="00153814" w:rsidRPr="00365B8A" w:rsidRDefault="00D85692">
            <w:pPr>
              <w:spacing w:after="6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365B8A">
              <w:rPr>
                <w:rFonts w:ascii="標楷體" w:eastAsia="標楷體" w:hAnsi="標楷體"/>
                <w:b/>
                <w:color w:val="7A2B93"/>
                <w:sz w:val="24"/>
                <w:szCs w:val="24"/>
                <w:lang w:eastAsia="zh-TW"/>
              </w:rPr>
              <w:t>4  委託管理契約書</w:t>
            </w:r>
          </w:p>
          <w:p w14:paraId="14A5DBAD" w14:textId="5368C818" w:rsidR="00153814" w:rsidRPr="00365B8A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310676961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第一</w:t>
            </w:r>
            <w:proofErr w:type="gramStart"/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類膳本</w:t>
            </w:r>
            <w:proofErr w:type="gramEnd"/>
          </w:p>
          <w:p w14:paraId="39E93F22" w14:textId="4FE92D7B" w:rsidR="00153814" w:rsidRPr="00365B8A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236235241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房東身分證</w:t>
            </w:r>
          </w:p>
          <w:p w14:paraId="4427D989" w14:textId="347C2350" w:rsidR="00153814" w:rsidRPr="00365B8A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232454067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代理人授權書＋代理人身分證（無則免）</w:t>
            </w:r>
          </w:p>
          <w:p w14:paraId="47D142F9" w14:textId="03378DF6" w:rsidR="00153814" w:rsidRPr="00365B8A" w:rsidRDefault="003A30CB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246095747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共有</w:t>
            </w:r>
            <w:r w:rsidR="00D85692" w:rsidRPr="00365B8A">
              <w:rPr>
                <w:rFonts w:ascii="Microsoft JhengHei UI" w:eastAsia="Microsoft JhengHei UI" w:hAnsi="Microsoft JhengHei UI" w:cs="Microsoft JhengHei UI" w:hint="eastAsia"/>
                <w:b/>
                <w:color w:val="DC0000"/>
                <w:sz w:val="24"/>
                <w:szCs w:val="24"/>
                <w:lang w:eastAsia="zh-TW"/>
              </w:rPr>
              <w:t>⼈</w:t>
            </w:r>
            <w:r w:rsidR="00D85692" w:rsidRPr="00365B8A">
              <w:rPr>
                <w:rFonts w:ascii="標楷體" w:eastAsia="標楷體" w:hAnsi="標楷體" w:cs="標楷體" w:hint="eastAsia"/>
                <w:b/>
                <w:color w:val="DC0000"/>
                <w:sz w:val="24"/>
                <w:szCs w:val="24"/>
                <w:lang w:eastAsia="zh-TW"/>
              </w:rPr>
              <w:t>授權書＋共有</w:t>
            </w:r>
            <w:r w:rsidR="00D85692" w:rsidRPr="00365B8A">
              <w:rPr>
                <w:rFonts w:ascii="Microsoft JhengHei UI" w:eastAsia="Microsoft JhengHei UI" w:hAnsi="Microsoft JhengHei UI" w:cs="Microsoft JhengHei UI" w:hint="eastAsia"/>
                <w:b/>
                <w:color w:val="DC0000"/>
                <w:sz w:val="24"/>
                <w:szCs w:val="24"/>
                <w:lang w:eastAsia="zh-TW"/>
              </w:rPr>
              <w:t>⼈</w:t>
            </w:r>
            <w:r w:rsidR="00D85692" w:rsidRPr="00365B8A">
              <w:rPr>
                <w:rFonts w:ascii="標楷體" w:eastAsia="標楷體" w:hAnsi="標楷體" w:cs="標楷體" w:hint="eastAsia"/>
                <w:b/>
                <w:color w:val="DC0000"/>
                <w:sz w:val="24"/>
                <w:szCs w:val="24"/>
                <w:lang w:eastAsia="zh-TW"/>
              </w:rPr>
              <w:t>身分證（無則免）</w:t>
            </w:r>
          </w:p>
          <w:p w14:paraId="0C2FD952" w14:textId="74197F89" w:rsidR="00153814" w:rsidRPr="00365B8A" w:rsidRDefault="003A30CB" w:rsidP="00365B8A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567573180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表單 2. 屋</w:t>
            </w:r>
            <w:proofErr w:type="gramStart"/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況</w:t>
            </w:r>
            <w:proofErr w:type="gramEnd"/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及租屋安全檢核表（租賃標的現況確認書）</w:t>
            </w:r>
            <w:r w:rsidR="00FF337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【高雄是表單2，P1-P2縮頁】</w:t>
            </w:r>
          </w:p>
        </w:tc>
      </w:tr>
      <w:tr w:rsidR="00D85692" w:rsidRPr="00365B8A" w14:paraId="75B9D26A" w14:textId="77777777" w:rsidTr="00542549">
        <w:trPr>
          <w:jc w:val="center"/>
        </w:trPr>
        <w:tc>
          <w:tcPr>
            <w:tcW w:w="5462" w:type="dxa"/>
            <w:tcBorders>
              <w:top w:val="single" w:sz="10" w:space="0" w:color="1253B8"/>
              <w:left w:val="single" w:sz="10" w:space="0" w:color="1253B8"/>
              <w:bottom w:val="single" w:sz="10" w:space="0" w:color="1253B8"/>
              <w:right w:val="single" w:sz="10" w:space="0" w:color="1253B8"/>
            </w:tcBorders>
            <w:shd w:val="clear" w:color="auto" w:fill="F9FBFF"/>
          </w:tcPr>
          <w:p w14:paraId="764577F0" w14:textId="77777777" w:rsidR="00D85692" w:rsidRPr="003930B6" w:rsidRDefault="00D85692" w:rsidP="00D85692">
            <w:pPr>
              <w:spacing w:after="6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3930B6">
              <w:rPr>
                <w:rFonts w:ascii="標楷體" w:eastAsia="標楷體" w:hAnsi="標楷體"/>
                <w:b/>
                <w:color w:val="1253B8"/>
                <w:sz w:val="24"/>
                <w:szCs w:val="24"/>
                <w:lang w:eastAsia="zh-TW"/>
              </w:rPr>
              <w:t>5  租賃契約書</w:t>
            </w:r>
          </w:p>
          <w:p w14:paraId="51EEECF7" w14:textId="60C5BB0A" w:rsidR="00236450" w:rsidRPr="003930B6" w:rsidRDefault="003A30CB" w:rsidP="00D85692">
            <w:pPr>
              <w:spacing w:after="20"/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  <w:lang w:eastAsia="zh-TW"/>
                </w:rPr>
                <w:id w:val="-1811465845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 w:rsidRPr="003930B6">
                  <w:rPr>
                    <w:rFonts w:ascii="MS Gothic" w:eastAsia="MS Gothic" w:hAnsi="MS Gothic" w:hint="eastAsia"/>
                    <w:sz w:val="20"/>
                    <w:szCs w:val="20"/>
                    <w:lang w:eastAsia="zh-TW"/>
                  </w:rPr>
                  <w:t>☐</w:t>
                </w:r>
              </w:sdtContent>
            </w:sdt>
            <w:r w:rsidR="00D85692" w:rsidRPr="003930B6">
              <w:rPr>
                <w:rFonts w:ascii="標楷體" w:eastAsia="標楷體" w:hAnsi="標楷體"/>
                <w:sz w:val="20"/>
                <w:szCs w:val="20"/>
                <w:lang w:eastAsia="zh-TW"/>
              </w:rPr>
              <w:t>第一</w:t>
            </w:r>
            <w:proofErr w:type="gramStart"/>
            <w:r w:rsidR="00D85692" w:rsidRPr="003930B6">
              <w:rPr>
                <w:rFonts w:ascii="標楷體" w:eastAsia="標楷體" w:hAnsi="標楷體"/>
                <w:sz w:val="20"/>
                <w:szCs w:val="20"/>
                <w:lang w:eastAsia="zh-TW"/>
              </w:rPr>
              <w:t>類膳本</w:t>
            </w:r>
            <w:proofErr w:type="gramEnd"/>
          </w:p>
          <w:p w14:paraId="2F0BF70B" w14:textId="7DECC50F" w:rsidR="00D85692" w:rsidRPr="003930B6" w:rsidRDefault="003A30CB" w:rsidP="00D85692">
            <w:pPr>
              <w:spacing w:after="20"/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  <w:lang w:eastAsia="zh-TW"/>
                </w:rPr>
                <w:id w:val="1730191010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 w:rsidRPr="003930B6">
                  <w:rPr>
                    <w:rFonts w:ascii="MS Gothic" w:eastAsia="MS Gothic" w:hAnsi="MS Gothic" w:hint="eastAsia"/>
                    <w:sz w:val="20"/>
                    <w:szCs w:val="20"/>
                    <w:lang w:eastAsia="zh-TW"/>
                  </w:rPr>
                  <w:t>☐</w:t>
                </w:r>
              </w:sdtContent>
            </w:sdt>
            <w:r w:rsidR="00D85692" w:rsidRPr="003930B6">
              <w:rPr>
                <w:rFonts w:ascii="標楷體" w:eastAsia="標楷體" w:hAnsi="標楷體"/>
                <w:sz w:val="20"/>
                <w:szCs w:val="20"/>
                <w:lang w:eastAsia="zh-TW"/>
              </w:rPr>
              <w:t>房東身分證</w:t>
            </w:r>
          </w:p>
          <w:p w14:paraId="79112062" w14:textId="054BFA07" w:rsidR="00D85692" w:rsidRPr="003930B6" w:rsidRDefault="003A30CB" w:rsidP="00D85692">
            <w:pPr>
              <w:spacing w:after="20"/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  <w:lang w:eastAsia="zh-TW"/>
                </w:rPr>
                <w:id w:val="1317449833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 w:rsidRPr="003930B6">
                  <w:rPr>
                    <w:rFonts w:ascii="MS Gothic" w:eastAsia="MS Gothic" w:hAnsi="MS Gothic" w:hint="eastAsia"/>
                    <w:sz w:val="20"/>
                    <w:szCs w:val="20"/>
                    <w:lang w:eastAsia="zh-TW"/>
                  </w:rPr>
                  <w:t>☐</w:t>
                </w:r>
              </w:sdtContent>
            </w:sdt>
            <w:r w:rsidR="00D85692" w:rsidRPr="003930B6">
              <w:rPr>
                <w:rFonts w:ascii="標楷體" w:eastAsia="標楷體" w:hAnsi="標楷體"/>
                <w:sz w:val="20"/>
                <w:szCs w:val="20"/>
                <w:lang w:eastAsia="zh-TW"/>
              </w:rPr>
              <w:t>房客身分證</w:t>
            </w:r>
          </w:p>
          <w:p w14:paraId="3B8778EE" w14:textId="28B57697" w:rsidR="00D85692" w:rsidRPr="003930B6" w:rsidRDefault="003A30CB" w:rsidP="00D85692">
            <w:pPr>
              <w:spacing w:after="20"/>
              <w:rPr>
                <w:rFonts w:ascii="標楷體" w:eastAsia="標楷體" w:hAnsi="標楷體"/>
                <w:bCs/>
                <w:sz w:val="20"/>
                <w:szCs w:val="20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  <w:lang w:eastAsia="zh-TW"/>
                </w:rPr>
                <w:id w:val="1314609125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 w:rsidRPr="003930B6">
                  <w:rPr>
                    <w:rFonts w:ascii="MS Gothic" w:eastAsia="MS Gothic" w:hAnsi="MS Gothic" w:hint="eastAsia"/>
                    <w:sz w:val="20"/>
                    <w:szCs w:val="20"/>
                    <w:lang w:eastAsia="zh-TW"/>
                  </w:rPr>
                  <w:t>☐</w:t>
                </w:r>
              </w:sdtContent>
            </w:sdt>
            <w:r w:rsidR="00D85692" w:rsidRPr="003930B6">
              <w:rPr>
                <w:rFonts w:ascii="標楷體" w:eastAsia="標楷體" w:hAnsi="標楷體" w:hint="eastAsia"/>
                <w:bCs/>
                <w:sz w:val="20"/>
                <w:szCs w:val="20"/>
                <w:lang w:eastAsia="zh-TW"/>
              </w:rPr>
              <w:t>共住人身分證</w:t>
            </w:r>
            <w:r w:rsidR="00D85692" w:rsidRPr="003930B6">
              <w:rPr>
                <w:rFonts w:ascii="標楷體" w:eastAsia="標楷體" w:hAnsi="標楷體" w:cs="標楷體" w:hint="eastAsia"/>
                <w:bCs/>
                <w:sz w:val="20"/>
                <w:szCs w:val="20"/>
                <w:lang w:eastAsia="zh-TW"/>
              </w:rPr>
              <w:t>＋共</w:t>
            </w:r>
            <w:r w:rsidR="00702E1D" w:rsidRPr="003930B6">
              <w:rPr>
                <w:rFonts w:ascii="標楷體" w:eastAsia="標楷體" w:hAnsi="標楷體" w:cs="標楷體" w:hint="eastAsia"/>
                <w:bCs/>
                <w:sz w:val="20"/>
                <w:szCs w:val="20"/>
                <w:lang w:eastAsia="zh-TW"/>
              </w:rPr>
              <w:t>住</w:t>
            </w:r>
            <w:r w:rsidR="00D85692" w:rsidRPr="003930B6">
              <w:rPr>
                <w:rFonts w:ascii="Microsoft JhengHei UI" w:eastAsia="Microsoft JhengHei UI" w:hAnsi="Microsoft JhengHei UI" w:cs="Microsoft JhengHei UI" w:hint="eastAsia"/>
                <w:bCs/>
                <w:sz w:val="20"/>
                <w:szCs w:val="20"/>
                <w:lang w:eastAsia="zh-TW"/>
              </w:rPr>
              <w:t>⼈</w:t>
            </w:r>
            <w:r w:rsidR="00D85692" w:rsidRPr="003930B6">
              <w:rPr>
                <w:rFonts w:ascii="標楷體" w:eastAsia="標楷體" w:hAnsi="標楷體" w:cs="Microsoft JhengHei UI" w:hint="eastAsia"/>
                <w:bCs/>
                <w:sz w:val="20"/>
                <w:szCs w:val="20"/>
                <w:lang w:eastAsia="zh-TW"/>
              </w:rPr>
              <w:t>協議書</w:t>
            </w:r>
            <w:r w:rsidR="00FF337A" w:rsidRPr="003930B6">
              <w:rPr>
                <w:rFonts w:ascii="標楷體" w:eastAsia="標楷體" w:hAnsi="標楷體" w:cs="Microsoft JhengHei UI" w:hint="eastAsia"/>
                <w:bCs/>
                <w:sz w:val="20"/>
                <w:szCs w:val="20"/>
                <w:lang w:eastAsia="zh-TW"/>
              </w:rPr>
              <w:t>【台南、高雄需註記在租賃契約書上】</w:t>
            </w:r>
          </w:p>
          <w:p w14:paraId="280FF745" w14:textId="2F12B37F" w:rsidR="00D85692" w:rsidRPr="003930B6" w:rsidRDefault="003A30CB" w:rsidP="00D85692">
            <w:pPr>
              <w:spacing w:after="20"/>
              <w:rPr>
                <w:rFonts w:ascii="標楷體" w:eastAsia="標楷體" w:hAnsi="標楷體"/>
                <w:b/>
                <w:color w:val="DC0000"/>
                <w:sz w:val="20"/>
                <w:szCs w:val="20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  <w:lang w:eastAsia="zh-TW"/>
                </w:rPr>
                <w:id w:val="-875613056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 w:rsidRPr="003930B6">
                  <w:rPr>
                    <w:rFonts w:ascii="MS Gothic" w:eastAsia="MS Gothic" w:hAnsi="MS Gothic" w:hint="eastAsia"/>
                    <w:sz w:val="20"/>
                    <w:szCs w:val="20"/>
                    <w:lang w:eastAsia="zh-TW"/>
                  </w:rPr>
                  <w:t>☐</w:t>
                </w:r>
              </w:sdtContent>
            </w:sdt>
            <w:r w:rsidR="00D85692" w:rsidRPr="003930B6">
              <w:rPr>
                <w:rFonts w:ascii="標楷體" w:eastAsia="標楷體" w:hAnsi="標楷體"/>
                <w:b/>
                <w:color w:val="DC0000"/>
                <w:sz w:val="20"/>
                <w:szCs w:val="20"/>
                <w:lang w:eastAsia="zh-TW"/>
              </w:rPr>
              <w:t>代理人授權書＋代理人身分證（無則免）</w:t>
            </w:r>
            <w:r w:rsidR="00D85692" w:rsidRPr="003930B6">
              <w:rPr>
                <w:rFonts w:ascii="標楷體" w:eastAsia="標楷體" w:hAnsi="標楷體" w:hint="eastAsia"/>
                <w:b/>
                <w:color w:val="DC0000"/>
                <w:sz w:val="20"/>
                <w:szCs w:val="20"/>
                <w:lang w:eastAsia="zh-TW"/>
              </w:rPr>
              <w:t>-</w:t>
            </w:r>
          </w:p>
          <w:p w14:paraId="21144311" w14:textId="1C106A5F" w:rsidR="00D85692" w:rsidRPr="003930B6" w:rsidRDefault="00D85692" w:rsidP="00D85692">
            <w:pPr>
              <w:spacing w:after="20"/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 w:rsidRPr="003930B6">
              <w:rPr>
                <w:rFonts w:ascii="標楷體" w:eastAsia="標楷體" w:hAnsi="標楷體"/>
                <w:sz w:val="20"/>
                <w:szCs w:val="20"/>
                <w:lang w:eastAsia="zh-TW"/>
              </w:rPr>
              <w:t>有公證未到場需檢附印鑑證明</w:t>
            </w:r>
            <w:r w:rsidR="00C70070" w:rsidRPr="003930B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(北</w:t>
            </w:r>
            <w:proofErr w:type="gramStart"/>
            <w:r w:rsidR="00C70070" w:rsidRPr="003930B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北基宜</w:t>
            </w:r>
            <w:r w:rsidR="003930B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才</w:t>
            </w:r>
            <w:r w:rsidR="00C70070" w:rsidRPr="003930B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需</w:t>
            </w:r>
            <w:proofErr w:type="gramEnd"/>
            <w:r w:rsidR="00C70070" w:rsidRPr="003930B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要)</w:t>
            </w:r>
          </w:p>
          <w:p w14:paraId="215DB992" w14:textId="6B98CF40" w:rsidR="00D85692" w:rsidRPr="003930B6" w:rsidRDefault="003A30CB" w:rsidP="00D85692">
            <w:pPr>
              <w:spacing w:after="20"/>
              <w:rPr>
                <w:rFonts w:ascii="標楷體" w:eastAsia="標楷體" w:hAnsi="標楷體" w:cs="標楷體"/>
                <w:b/>
                <w:color w:val="DC0000"/>
                <w:sz w:val="20"/>
                <w:szCs w:val="20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  <w:lang w:eastAsia="zh-TW"/>
                </w:rPr>
                <w:id w:val="-1824035385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 w:rsidRPr="003930B6">
                  <w:rPr>
                    <w:rFonts w:ascii="MS Gothic" w:eastAsia="MS Gothic" w:hAnsi="MS Gothic" w:hint="eastAsia"/>
                    <w:sz w:val="20"/>
                    <w:szCs w:val="20"/>
                    <w:lang w:eastAsia="zh-TW"/>
                  </w:rPr>
                  <w:t>☐</w:t>
                </w:r>
              </w:sdtContent>
            </w:sdt>
            <w:r w:rsidR="00D85692" w:rsidRPr="003930B6">
              <w:rPr>
                <w:rFonts w:ascii="標楷體" w:eastAsia="標楷體" w:hAnsi="標楷體"/>
                <w:b/>
                <w:color w:val="DC0000"/>
                <w:sz w:val="20"/>
                <w:szCs w:val="20"/>
                <w:lang w:eastAsia="zh-TW"/>
              </w:rPr>
              <w:t>共有</w:t>
            </w:r>
            <w:r w:rsidR="00D85692" w:rsidRPr="003930B6">
              <w:rPr>
                <w:rFonts w:ascii="Microsoft JhengHei UI" w:eastAsia="Microsoft JhengHei UI" w:hAnsi="Microsoft JhengHei UI" w:cs="Microsoft JhengHei UI" w:hint="eastAsia"/>
                <w:b/>
                <w:color w:val="DC0000"/>
                <w:sz w:val="20"/>
                <w:szCs w:val="20"/>
                <w:lang w:eastAsia="zh-TW"/>
              </w:rPr>
              <w:t>⼈</w:t>
            </w:r>
            <w:r w:rsidR="00D85692" w:rsidRPr="003930B6">
              <w:rPr>
                <w:rFonts w:ascii="標楷體" w:eastAsia="標楷體" w:hAnsi="標楷體" w:cs="標楷體" w:hint="eastAsia"/>
                <w:b/>
                <w:color w:val="DC0000"/>
                <w:sz w:val="20"/>
                <w:szCs w:val="20"/>
                <w:lang w:eastAsia="zh-TW"/>
              </w:rPr>
              <w:t>授權書＋共有</w:t>
            </w:r>
            <w:r w:rsidR="00D85692" w:rsidRPr="003930B6">
              <w:rPr>
                <w:rFonts w:ascii="Microsoft JhengHei UI" w:eastAsia="Microsoft JhengHei UI" w:hAnsi="Microsoft JhengHei UI" w:cs="Microsoft JhengHei UI" w:hint="eastAsia"/>
                <w:b/>
                <w:color w:val="DC0000"/>
                <w:sz w:val="20"/>
                <w:szCs w:val="20"/>
                <w:lang w:eastAsia="zh-TW"/>
              </w:rPr>
              <w:t>⼈</w:t>
            </w:r>
            <w:r w:rsidR="00D85692" w:rsidRPr="003930B6">
              <w:rPr>
                <w:rFonts w:ascii="標楷體" w:eastAsia="標楷體" w:hAnsi="標楷體" w:cs="標楷體" w:hint="eastAsia"/>
                <w:b/>
                <w:color w:val="DC0000"/>
                <w:sz w:val="20"/>
                <w:szCs w:val="20"/>
                <w:lang w:eastAsia="zh-TW"/>
              </w:rPr>
              <w:t>身分證（無則免）-</w:t>
            </w:r>
          </w:p>
          <w:p w14:paraId="53464978" w14:textId="671AC5B0" w:rsidR="00D85692" w:rsidRPr="003930B6" w:rsidRDefault="00D85692" w:rsidP="00D85692">
            <w:pPr>
              <w:spacing w:after="20"/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 w:rsidRPr="003930B6">
              <w:rPr>
                <w:rFonts w:ascii="標楷體" w:eastAsia="標楷體" w:hAnsi="標楷體"/>
                <w:sz w:val="20"/>
                <w:szCs w:val="20"/>
                <w:lang w:eastAsia="zh-TW"/>
              </w:rPr>
              <w:t>有公證未到場需檢附印鑑證明</w:t>
            </w:r>
            <w:r w:rsidR="00C70070" w:rsidRPr="003930B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(北</w:t>
            </w:r>
            <w:proofErr w:type="gramStart"/>
            <w:r w:rsidR="00C70070" w:rsidRPr="003930B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北基宜</w:t>
            </w:r>
            <w:r w:rsidR="003930B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才</w:t>
            </w:r>
            <w:r w:rsidR="00C70070" w:rsidRPr="003930B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需</w:t>
            </w:r>
            <w:proofErr w:type="gramEnd"/>
            <w:r w:rsidR="00C70070" w:rsidRPr="003930B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要)</w:t>
            </w:r>
          </w:p>
          <w:p w14:paraId="668187FD" w14:textId="4707CBF2" w:rsidR="00D85692" w:rsidRPr="003930B6" w:rsidRDefault="003A30CB" w:rsidP="00D85692">
            <w:pPr>
              <w:spacing w:after="20"/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0"/>
                  <w:szCs w:val="20"/>
                  <w:lang w:eastAsia="zh-TW"/>
                </w:rPr>
                <w:id w:val="-1404749758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 w:rsidRPr="003930B6">
                  <w:rPr>
                    <w:rFonts w:ascii="MS Gothic" w:eastAsia="MS Gothic" w:hAnsi="MS Gothic" w:hint="eastAsia"/>
                    <w:sz w:val="20"/>
                    <w:szCs w:val="20"/>
                    <w:lang w:eastAsia="zh-TW"/>
                  </w:rPr>
                  <w:t>☐</w:t>
                </w:r>
              </w:sdtContent>
            </w:sdt>
            <w:r w:rsidR="00D85692" w:rsidRPr="003930B6">
              <w:rPr>
                <w:rFonts w:ascii="標楷體" w:eastAsia="標楷體" w:hAnsi="標楷體"/>
                <w:sz w:val="20"/>
                <w:szCs w:val="20"/>
                <w:lang w:eastAsia="zh-TW"/>
              </w:rPr>
              <w:t>表單 2. 屋</w:t>
            </w:r>
            <w:proofErr w:type="gramStart"/>
            <w:r w:rsidR="00D85692" w:rsidRPr="003930B6">
              <w:rPr>
                <w:rFonts w:ascii="標楷體" w:eastAsia="標楷體" w:hAnsi="標楷體"/>
                <w:sz w:val="20"/>
                <w:szCs w:val="20"/>
                <w:lang w:eastAsia="zh-TW"/>
              </w:rPr>
              <w:t>況</w:t>
            </w:r>
            <w:proofErr w:type="gramEnd"/>
            <w:r w:rsidR="00D85692" w:rsidRPr="003930B6">
              <w:rPr>
                <w:rFonts w:ascii="標楷體" w:eastAsia="標楷體" w:hAnsi="標楷體"/>
                <w:sz w:val="20"/>
                <w:szCs w:val="20"/>
                <w:lang w:eastAsia="zh-TW"/>
              </w:rPr>
              <w:t>及租屋安全檢核表（租賃標的現況確認書）</w:t>
            </w:r>
            <w:r w:rsidR="00FF337A" w:rsidRPr="003930B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【高雄是表單2，P1-P2縮頁】</w:t>
            </w:r>
          </w:p>
        </w:tc>
        <w:tc>
          <w:tcPr>
            <w:tcW w:w="5462" w:type="dxa"/>
            <w:tcBorders>
              <w:top w:val="single" w:sz="10" w:space="0" w:color="0E8A83"/>
              <w:left w:val="single" w:sz="10" w:space="0" w:color="0E8A83"/>
              <w:bottom w:val="single" w:sz="10" w:space="0" w:color="0E8A83"/>
              <w:right w:val="single" w:sz="10" w:space="0" w:color="0E8A83"/>
            </w:tcBorders>
            <w:shd w:val="clear" w:color="auto" w:fill="F9FBFF"/>
          </w:tcPr>
          <w:p w14:paraId="0FDC0482" w14:textId="376F5538" w:rsidR="00D85692" w:rsidRPr="00365B8A" w:rsidRDefault="00D85692" w:rsidP="00D85692">
            <w:pPr>
              <w:spacing w:after="6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color w:val="17468F"/>
                <w:sz w:val="24"/>
                <w:szCs w:val="24"/>
                <w:lang w:eastAsia="zh-TW"/>
              </w:rPr>
              <w:t>6</w:t>
            </w:r>
            <w:r w:rsidRPr="00365B8A">
              <w:rPr>
                <w:rFonts w:ascii="標楷體" w:eastAsia="標楷體" w:hAnsi="標楷體"/>
                <w:b/>
                <w:color w:val="17468F"/>
                <w:sz w:val="24"/>
                <w:szCs w:val="24"/>
                <w:lang w:eastAsia="zh-TW"/>
              </w:rPr>
              <w:t xml:space="preserve">  表單 3. 出租人補助費用申請書</w:t>
            </w:r>
          </w:p>
          <w:p w14:paraId="06A5B6C9" w14:textId="78713C66" w:rsidR="00D85692" w:rsidRPr="00D85692" w:rsidRDefault="003A30CB" w:rsidP="00D85692">
            <w:pPr>
              <w:spacing w:after="20"/>
              <w:rPr>
                <w:rFonts w:ascii="標楷體" w:eastAsia="標楷體" w:hAnsi="標楷體"/>
                <w:bCs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2068220012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D85692">
              <w:rPr>
                <w:rFonts w:ascii="標楷體" w:eastAsia="標楷體" w:hAnsi="標楷體"/>
                <w:bCs/>
                <w:sz w:val="24"/>
                <w:szCs w:val="24"/>
                <w:lang w:eastAsia="zh-TW"/>
              </w:rPr>
              <w:t>公證費－公證費收據影本（有公證，必檢附）</w:t>
            </w:r>
          </w:p>
          <w:p w14:paraId="1E620268" w14:textId="52BD5AAB" w:rsidR="00D85692" w:rsidRPr="00D85692" w:rsidRDefault="003A30CB" w:rsidP="00D85692">
            <w:pPr>
              <w:spacing w:after="20"/>
              <w:rPr>
                <w:rFonts w:ascii="標楷體" w:eastAsia="標楷體" w:hAnsi="標楷體"/>
                <w:bCs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513657150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D85692">
              <w:rPr>
                <w:rFonts w:ascii="標楷體" w:eastAsia="標楷體" w:hAnsi="標楷體"/>
                <w:bCs/>
                <w:sz w:val="24"/>
                <w:szCs w:val="24"/>
                <w:lang w:eastAsia="zh-TW"/>
              </w:rPr>
              <w:t>修繕－修繕前中後照片、發票／收據影本（無則免）</w:t>
            </w:r>
          </w:p>
          <w:p w14:paraId="40361469" w14:textId="4183214F" w:rsidR="00D85692" w:rsidRPr="00365B8A" w:rsidRDefault="003A30CB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446055474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D85692">
              <w:rPr>
                <w:rFonts w:ascii="標楷體" w:eastAsia="標楷體" w:hAnsi="標楷體"/>
                <w:bCs/>
                <w:sz w:val="24"/>
                <w:szCs w:val="24"/>
                <w:lang w:eastAsia="zh-TW"/>
              </w:rPr>
              <w:t>保險－保險單影本、保險費收據副本影本（無則免）</w:t>
            </w:r>
            <w:r w:rsidR="00C70070" w:rsidRPr="00C70070">
              <w:rPr>
                <w:rFonts w:ascii="標楷體" w:eastAsia="標楷體" w:hAnsi="標楷體" w:hint="eastAsia"/>
                <w:color w:val="FF0000"/>
                <w:sz w:val="24"/>
                <w:szCs w:val="24"/>
                <w:lang w:eastAsia="zh-TW"/>
              </w:rPr>
              <w:t>【包租案件必檢附】</w:t>
            </w:r>
          </w:p>
        </w:tc>
      </w:tr>
      <w:tr w:rsidR="00D85692" w:rsidRPr="00365B8A" w14:paraId="45D60AA8" w14:textId="77777777" w:rsidTr="00542549">
        <w:trPr>
          <w:jc w:val="center"/>
        </w:trPr>
        <w:tc>
          <w:tcPr>
            <w:tcW w:w="5462" w:type="dxa"/>
            <w:tcBorders>
              <w:top w:val="single" w:sz="10" w:space="0" w:color="D91F5B"/>
              <w:left w:val="single" w:sz="10" w:space="0" w:color="D91F5B"/>
              <w:bottom w:val="single" w:sz="10" w:space="0" w:color="D91F5B"/>
              <w:right w:val="single" w:sz="10" w:space="0" w:color="D91F5B"/>
            </w:tcBorders>
            <w:shd w:val="clear" w:color="auto" w:fill="F9FBFF"/>
          </w:tcPr>
          <w:p w14:paraId="2B5C1746" w14:textId="0F44B518" w:rsidR="00D85692" w:rsidRPr="00D85692" w:rsidRDefault="00D85692" w:rsidP="00D85692">
            <w:pPr>
              <w:spacing w:after="20"/>
              <w:rPr>
                <w:rFonts w:ascii="標楷體" w:eastAsia="標楷體" w:hAnsi="標楷體"/>
                <w:b/>
                <w:bCs/>
                <w:color w:val="9BBB59" w:themeColor="accent3"/>
                <w:sz w:val="24"/>
                <w:szCs w:val="24"/>
                <w:lang w:eastAsia="zh-TW"/>
              </w:rPr>
            </w:pPr>
            <w:r w:rsidRPr="00D85692">
              <w:rPr>
                <w:rFonts w:ascii="標楷體" w:eastAsia="標楷體" w:hAnsi="標楷體" w:hint="eastAsia"/>
                <w:b/>
                <w:bCs/>
                <w:color w:val="9BBB59" w:themeColor="accent3"/>
                <w:sz w:val="24"/>
                <w:szCs w:val="24"/>
                <w:lang w:eastAsia="zh-TW"/>
              </w:rPr>
              <w:t>7</w:t>
            </w:r>
            <w:r w:rsidRPr="00D85692">
              <w:rPr>
                <w:rFonts w:ascii="標楷體" w:eastAsia="標楷體" w:hAnsi="標楷體"/>
                <w:b/>
                <w:bCs/>
                <w:color w:val="9BBB59" w:themeColor="accent3"/>
                <w:sz w:val="24"/>
                <w:szCs w:val="24"/>
                <w:lang w:eastAsia="zh-TW"/>
              </w:rPr>
              <w:t xml:space="preserve">  包租契約書</w:t>
            </w:r>
          </w:p>
          <w:p w14:paraId="06F5AC81" w14:textId="26D39AEA" w:rsidR="00D85692" w:rsidRPr="00D85692" w:rsidRDefault="003A30CB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430016425"/>
                <w14:checkbox>
                  <w14:checked w14:val="1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4C6EA6">
                  <w:rPr>
                    <w:rFonts w:ascii="Wingdings 2" w:eastAsia="標楷體" w:hAnsi="Wingdings 2"/>
                    <w:sz w:val="24"/>
                    <w:szCs w:val="24"/>
                    <w:lang w:eastAsia="zh-TW"/>
                  </w:rPr>
                  <w:t></w:t>
                </w:r>
              </w:sdtContent>
            </w:sdt>
            <w:r w:rsidR="00D85692" w:rsidRPr="00D85692">
              <w:rPr>
                <w:rFonts w:ascii="標楷體" w:eastAsia="標楷體" w:hAnsi="標楷體"/>
                <w:sz w:val="24"/>
                <w:szCs w:val="24"/>
                <w:lang w:eastAsia="zh-TW"/>
              </w:rPr>
              <w:t>第一</w:t>
            </w:r>
            <w:proofErr w:type="gramStart"/>
            <w:r w:rsidR="00D85692" w:rsidRPr="00D85692">
              <w:rPr>
                <w:rFonts w:ascii="標楷體" w:eastAsia="標楷體" w:hAnsi="標楷體"/>
                <w:sz w:val="24"/>
                <w:szCs w:val="24"/>
                <w:lang w:eastAsia="zh-TW"/>
              </w:rPr>
              <w:t>類膳本</w:t>
            </w:r>
            <w:proofErr w:type="gramEnd"/>
          </w:p>
          <w:p w14:paraId="19E77CB3" w14:textId="0630060B" w:rsidR="00D85692" w:rsidRPr="00D85692" w:rsidRDefault="003A30CB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421399636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D85692">
              <w:rPr>
                <w:rFonts w:ascii="標楷體" w:eastAsia="標楷體" w:hAnsi="標楷體"/>
                <w:sz w:val="24"/>
                <w:szCs w:val="24"/>
                <w:lang w:eastAsia="zh-TW"/>
              </w:rPr>
              <w:t>房東身分證</w:t>
            </w:r>
          </w:p>
          <w:p w14:paraId="60A79C78" w14:textId="3B9EF58F" w:rsidR="00D85692" w:rsidRPr="00D85692" w:rsidRDefault="003A30CB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612977813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D85692">
              <w:rPr>
                <w:rFonts w:ascii="標楷體" w:eastAsia="標楷體" w:hAnsi="標楷體"/>
                <w:sz w:val="24"/>
                <w:szCs w:val="24"/>
                <w:lang w:eastAsia="zh-TW"/>
              </w:rPr>
              <w:t>代理人授權書＋代理人身分證（無則免）</w:t>
            </w:r>
          </w:p>
          <w:p w14:paraId="192A7F56" w14:textId="54640C97" w:rsidR="00D85692" w:rsidRPr="00D85692" w:rsidRDefault="003A30CB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140006737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D85692">
              <w:rPr>
                <w:rFonts w:ascii="標楷體" w:eastAsia="標楷體" w:hAnsi="標楷體"/>
                <w:sz w:val="24"/>
                <w:szCs w:val="24"/>
                <w:lang w:eastAsia="zh-TW"/>
              </w:rPr>
              <w:t>共有</w:t>
            </w:r>
            <w:r w:rsidR="00D85692" w:rsidRPr="00D85692">
              <w:rPr>
                <w:rFonts w:ascii="Microsoft JhengHei UI" w:eastAsia="Microsoft JhengHei UI" w:hAnsi="Microsoft JhengHei UI" w:cs="Microsoft JhengHei UI" w:hint="eastAsia"/>
                <w:sz w:val="24"/>
                <w:szCs w:val="24"/>
                <w:lang w:eastAsia="zh-TW"/>
              </w:rPr>
              <w:t>⼈</w:t>
            </w:r>
            <w:r w:rsidR="00D85692" w:rsidRPr="00D85692">
              <w:rPr>
                <w:rFonts w:ascii="標楷體" w:eastAsia="標楷體" w:hAnsi="標楷體" w:cs="標楷體" w:hint="eastAsia"/>
                <w:sz w:val="24"/>
                <w:szCs w:val="24"/>
                <w:lang w:eastAsia="zh-TW"/>
              </w:rPr>
              <w:t>授權書＋共有</w:t>
            </w:r>
            <w:r w:rsidR="00D85692" w:rsidRPr="00D85692">
              <w:rPr>
                <w:rFonts w:ascii="Microsoft JhengHei UI" w:eastAsia="Microsoft JhengHei UI" w:hAnsi="Microsoft JhengHei UI" w:cs="Microsoft JhengHei UI" w:hint="eastAsia"/>
                <w:sz w:val="24"/>
                <w:szCs w:val="24"/>
                <w:lang w:eastAsia="zh-TW"/>
              </w:rPr>
              <w:t>⼈</w:t>
            </w:r>
            <w:r w:rsidR="00D85692" w:rsidRPr="00D85692">
              <w:rPr>
                <w:rFonts w:ascii="標楷體" w:eastAsia="標楷體" w:hAnsi="標楷體" w:cs="標楷體" w:hint="eastAsia"/>
                <w:sz w:val="24"/>
                <w:szCs w:val="24"/>
                <w:lang w:eastAsia="zh-TW"/>
              </w:rPr>
              <w:t>身分證（無則免）</w:t>
            </w:r>
          </w:p>
          <w:p w14:paraId="6BBE2C6A" w14:textId="361D0068" w:rsidR="00D85692" w:rsidRPr="00365B8A" w:rsidRDefault="003A30CB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794257076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D85692">
              <w:rPr>
                <w:rFonts w:ascii="標楷體" w:eastAsia="標楷體" w:hAnsi="標楷體"/>
                <w:sz w:val="24"/>
                <w:szCs w:val="24"/>
                <w:lang w:eastAsia="zh-TW"/>
              </w:rPr>
              <w:t>表單 2. 屋</w:t>
            </w:r>
            <w:proofErr w:type="gramStart"/>
            <w:r w:rsidR="00D85692" w:rsidRPr="00D85692">
              <w:rPr>
                <w:rFonts w:ascii="標楷體" w:eastAsia="標楷體" w:hAnsi="標楷體"/>
                <w:sz w:val="24"/>
                <w:szCs w:val="24"/>
                <w:lang w:eastAsia="zh-TW"/>
              </w:rPr>
              <w:t>況</w:t>
            </w:r>
            <w:proofErr w:type="gramEnd"/>
            <w:r w:rsidR="00D85692" w:rsidRPr="00D85692">
              <w:rPr>
                <w:rFonts w:ascii="標楷體" w:eastAsia="標楷體" w:hAnsi="標楷體"/>
                <w:sz w:val="24"/>
                <w:szCs w:val="24"/>
                <w:lang w:eastAsia="zh-TW"/>
              </w:rPr>
              <w:t>及租屋安全檢核表（租賃標的現況確認書）</w:t>
            </w:r>
            <w:r w:rsidR="00FF337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【高雄是表單2，P1-P2縮頁】</w:t>
            </w:r>
          </w:p>
        </w:tc>
        <w:tc>
          <w:tcPr>
            <w:tcW w:w="5462" w:type="dxa"/>
            <w:tcBorders>
              <w:top w:val="single" w:sz="10" w:space="0" w:color="17468F"/>
              <w:left w:val="single" w:sz="10" w:space="0" w:color="17468F"/>
              <w:bottom w:val="single" w:sz="10" w:space="0" w:color="17468F"/>
              <w:right w:val="single" w:sz="10" w:space="0" w:color="17468F"/>
            </w:tcBorders>
            <w:shd w:val="clear" w:color="auto" w:fill="F9FBFF"/>
          </w:tcPr>
          <w:p w14:paraId="20A51050" w14:textId="1E05FB63" w:rsidR="00D85692" w:rsidRPr="00365B8A" w:rsidRDefault="00D85692" w:rsidP="00D85692">
            <w:pPr>
              <w:spacing w:after="6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color w:val="D91F5B"/>
                <w:sz w:val="24"/>
                <w:szCs w:val="24"/>
                <w:lang w:eastAsia="zh-TW"/>
              </w:rPr>
              <w:t>8</w:t>
            </w:r>
            <w:r w:rsidRPr="00365B8A">
              <w:rPr>
                <w:rFonts w:ascii="標楷體" w:eastAsia="標楷體" w:hAnsi="標楷體"/>
                <w:b/>
                <w:color w:val="D91F5B"/>
                <w:sz w:val="24"/>
                <w:szCs w:val="24"/>
                <w:lang w:eastAsia="zh-TW"/>
              </w:rPr>
              <w:t xml:space="preserve">  轉租契約書</w:t>
            </w:r>
          </w:p>
          <w:p w14:paraId="776F9464" w14:textId="0D07750C" w:rsidR="00D85692" w:rsidRPr="00365B8A" w:rsidRDefault="003A30CB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545682827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第一</w:t>
            </w:r>
            <w:proofErr w:type="gramStart"/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類膳本</w:t>
            </w:r>
            <w:proofErr w:type="gramEnd"/>
          </w:p>
          <w:p w14:paraId="0E9CBD89" w14:textId="512C06EA" w:rsidR="00D85692" w:rsidRDefault="003A30CB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108113295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房客身分證</w:t>
            </w:r>
          </w:p>
          <w:p w14:paraId="38D7ABCB" w14:textId="795E3B9D" w:rsidR="00D85692" w:rsidRPr="00365B8A" w:rsidRDefault="003A30CB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001701875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共</w:t>
            </w:r>
            <w:r w:rsidR="00D85692" w:rsidRPr="00365B8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住</w:t>
            </w:r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人身分證＋共</w:t>
            </w:r>
            <w:r w:rsidR="00D85692" w:rsidRPr="00365B8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住</w:t>
            </w:r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人協議書</w:t>
            </w:r>
          </w:p>
          <w:p w14:paraId="44E65EF7" w14:textId="03DE34F4" w:rsidR="00D85692" w:rsidRPr="00365B8A" w:rsidRDefault="003A30CB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1932768645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b/>
                <w:color w:val="DC0000"/>
                <w:sz w:val="24"/>
                <w:szCs w:val="24"/>
                <w:lang w:eastAsia="zh-TW"/>
              </w:rPr>
              <w:t>代理人授權書＋代理人身分證＋房客印鑑證明（無則免）</w:t>
            </w:r>
          </w:p>
          <w:p w14:paraId="70C161E9" w14:textId="059A5F29" w:rsidR="00D85692" w:rsidRPr="00365B8A" w:rsidRDefault="003A30CB" w:rsidP="00D85692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689729523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表單 2. 屋</w:t>
            </w:r>
            <w:proofErr w:type="gramStart"/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況</w:t>
            </w:r>
            <w:proofErr w:type="gramEnd"/>
            <w:r w:rsidR="00D85692" w:rsidRPr="00365B8A">
              <w:rPr>
                <w:rFonts w:ascii="標楷體" w:eastAsia="標楷體" w:hAnsi="標楷體"/>
                <w:sz w:val="24"/>
                <w:szCs w:val="24"/>
                <w:lang w:eastAsia="zh-TW"/>
              </w:rPr>
              <w:t>及租屋安全檢核表（租賃標的現況確認書）</w:t>
            </w:r>
            <w:r w:rsidR="00FF337A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【高雄是表單2，P1-P2縮頁】</w:t>
            </w:r>
          </w:p>
        </w:tc>
      </w:tr>
      <w:tr w:rsidR="00D72458" w:rsidRPr="00365B8A" w14:paraId="574C5A4E" w14:textId="77777777" w:rsidTr="00542549">
        <w:trPr>
          <w:jc w:val="center"/>
        </w:trPr>
        <w:tc>
          <w:tcPr>
            <w:tcW w:w="5462" w:type="dxa"/>
            <w:tcBorders>
              <w:top w:val="single" w:sz="10" w:space="0" w:color="D91F5B"/>
              <w:left w:val="single" w:sz="10" w:space="0" w:color="D91F5B"/>
              <w:bottom w:val="single" w:sz="10" w:space="0" w:color="D91F5B"/>
              <w:right w:val="single" w:sz="10" w:space="0" w:color="D91F5B"/>
            </w:tcBorders>
            <w:shd w:val="clear" w:color="auto" w:fill="F9FBFF"/>
          </w:tcPr>
          <w:p w14:paraId="70C8E4A3" w14:textId="28F2B393" w:rsidR="00D72458" w:rsidRPr="00365B8A" w:rsidRDefault="00D72458" w:rsidP="00D72458">
            <w:pPr>
              <w:spacing w:after="6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365B8A">
              <w:rPr>
                <w:rFonts w:ascii="標楷體" w:eastAsia="標楷體" w:hAnsi="標楷體"/>
                <w:b/>
                <w:color w:val="8B5A1D"/>
                <w:sz w:val="24"/>
                <w:szCs w:val="24"/>
                <w:lang w:eastAsia="zh-TW"/>
              </w:rPr>
              <w:t>9  業者公證費</w:t>
            </w:r>
            <w:r w:rsidR="00C70070">
              <w:rPr>
                <w:rFonts w:ascii="標楷體" w:eastAsia="標楷體" w:hAnsi="標楷體" w:hint="eastAsia"/>
                <w:b/>
                <w:color w:val="8B5A1D"/>
                <w:sz w:val="24"/>
                <w:szCs w:val="24"/>
                <w:lang w:eastAsia="zh-TW"/>
              </w:rPr>
              <w:t>申請</w:t>
            </w:r>
          </w:p>
          <w:p w14:paraId="71FA4810" w14:textId="6BD17591" w:rsidR="00D72458" w:rsidRDefault="003A30CB" w:rsidP="00D72458">
            <w:pPr>
              <w:spacing w:after="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729726881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C70070" w:rsidRPr="00C70070">
              <w:rPr>
                <w:rFonts w:ascii="標楷體" w:eastAsia="標楷體" w:hAnsi="標楷體" w:hint="eastAsia"/>
                <w:sz w:val="24"/>
                <w:szCs w:val="24"/>
                <w:u w:val="single"/>
                <w:lang w:eastAsia="zh-TW"/>
              </w:rPr>
              <w:t>新北、台北、宜蘭、基隆</w:t>
            </w:r>
            <w:r w:rsidR="00C70070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檢附公證費收據影本</w:t>
            </w:r>
          </w:p>
          <w:p w14:paraId="339F06B6" w14:textId="273737F8" w:rsidR="00C70070" w:rsidRPr="00D85692" w:rsidRDefault="003A30CB" w:rsidP="00D72458">
            <w:pPr>
              <w:spacing w:after="20"/>
              <w:rPr>
                <w:rFonts w:ascii="標楷體" w:eastAsia="標楷體" w:hAnsi="標楷體"/>
                <w:b/>
                <w:bCs/>
                <w:color w:val="9BBB59" w:themeColor="accent3"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-1775780800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C70070" w:rsidRPr="00C70070">
              <w:rPr>
                <w:rFonts w:ascii="標楷體" w:eastAsia="標楷體" w:hAnsi="標楷體" w:hint="eastAsia"/>
                <w:sz w:val="24"/>
                <w:szCs w:val="24"/>
                <w:u w:val="single"/>
                <w:lang w:eastAsia="zh-TW"/>
              </w:rPr>
              <w:t>其他區域</w:t>
            </w:r>
            <w:r w:rsidR="00C70070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檢附表單3+公證費收據影本</w:t>
            </w:r>
          </w:p>
        </w:tc>
        <w:tc>
          <w:tcPr>
            <w:tcW w:w="5462" w:type="dxa"/>
            <w:tcBorders>
              <w:top w:val="single" w:sz="10" w:space="0" w:color="17468F"/>
              <w:left w:val="single" w:sz="10" w:space="0" w:color="17468F"/>
              <w:bottom w:val="single" w:sz="10" w:space="0" w:color="17468F"/>
              <w:right w:val="single" w:sz="10" w:space="0" w:color="17468F"/>
            </w:tcBorders>
            <w:shd w:val="clear" w:color="auto" w:fill="F9FBFF"/>
          </w:tcPr>
          <w:p w14:paraId="76D15239" w14:textId="2ACF273E" w:rsidR="00D72458" w:rsidRPr="00D72458" w:rsidRDefault="003A30CB" w:rsidP="00D85692">
            <w:pPr>
              <w:spacing w:after="60"/>
              <w:rPr>
                <w:rFonts w:ascii="標楷體" w:eastAsia="標楷體" w:hAnsi="標楷體"/>
                <w:b/>
                <w:sz w:val="24"/>
                <w:szCs w:val="24"/>
                <w:lang w:eastAsia="zh-TW"/>
              </w:rPr>
            </w:pPr>
            <w:sdt>
              <w:sdtPr>
                <w:rPr>
                  <w:rFonts w:ascii="標楷體" w:eastAsia="標楷體" w:hAnsi="標楷體"/>
                  <w:sz w:val="24"/>
                  <w:szCs w:val="24"/>
                  <w:lang w:eastAsia="zh-TW"/>
                </w:rPr>
                <w:id w:val="416676833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3930B6">
                  <w:rPr>
                    <w:rFonts w:ascii="MS Gothic" w:eastAsia="MS Gothic" w:hAnsi="MS Gothic" w:hint="eastAsia"/>
                    <w:sz w:val="24"/>
                    <w:szCs w:val="24"/>
                    <w:lang w:eastAsia="zh-TW"/>
                  </w:rPr>
                  <w:t>☐</w:t>
                </w:r>
              </w:sdtContent>
            </w:sdt>
            <w:r w:rsidR="00D72458" w:rsidRPr="00D72458">
              <w:rPr>
                <w:rFonts w:ascii="標楷體" w:eastAsia="標楷體" w:hAnsi="標楷體" w:hint="eastAsia"/>
                <w:b/>
                <w:sz w:val="24"/>
                <w:szCs w:val="24"/>
                <w:highlight w:val="yellow"/>
                <w:lang w:eastAsia="zh-TW"/>
              </w:rPr>
              <w:t>高雄</w:t>
            </w:r>
            <w:r w:rsidR="00FF337A" w:rsidRPr="00FF337A">
              <w:rPr>
                <w:rFonts w:ascii="標楷體" w:eastAsia="標楷體" w:hAnsi="標楷體" w:hint="eastAsia"/>
                <w:b/>
                <w:sz w:val="24"/>
                <w:szCs w:val="24"/>
                <w:u w:val="single"/>
                <w:lang w:eastAsia="zh-TW"/>
              </w:rPr>
              <w:t>約定直撥退稅申請書</w:t>
            </w:r>
            <w:r w:rsidR="00D72458" w:rsidRPr="00D72458">
              <w:rPr>
                <w:rFonts w:ascii="標楷體" w:eastAsia="標楷體" w:hAnsi="標楷體" w:hint="eastAsia"/>
                <w:b/>
                <w:sz w:val="24"/>
                <w:szCs w:val="24"/>
                <w:lang w:eastAsia="zh-TW"/>
              </w:rPr>
              <w:t>需擺放在</w:t>
            </w:r>
            <w:r w:rsidR="00FF337A" w:rsidRPr="00FF337A">
              <w:rPr>
                <w:rFonts w:ascii="標楷體" w:eastAsia="標楷體" w:hAnsi="標楷體" w:hint="eastAsia"/>
                <w:b/>
                <w:sz w:val="24"/>
                <w:szCs w:val="24"/>
                <w:u w:val="single"/>
                <w:lang w:eastAsia="zh-TW"/>
              </w:rPr>
              <w:t>契約書</w:t>
            </w:r>
            <w:r w:rsidR="00FF337A">
              <w:rPr>
                <w:rFonts w:ascii="標楷體" w:eastAsia="標楷體" w:hAnsi="標楷體" w:hint="eastAsia"/>
                <w:b/>
                <w:sz w:val="24"/>
                <w:szCs w:val="24"/>
                <w:lang w:eastAsia="zh-TW"/>
              </w:rPr>
              <w:t>最</w:t>
            </w:r>
            <w:r w:rsidR="00D72458" w:rsidRPr="00D72458">
              <w:rPr>
                <w:rFonts w:ascii="標楷體" w:eastAsia="標楷體" w:hAnsi="標楷體" w:hint="eastAsia"/>
                <w:b/>
                <w:sz w:val="24"/>
                <w:szCs w:val="24"/>
                <w:lang w:eastAsia="zh-TW"/>
              </w:rPr>
              <w:t>前面</w:t>
            </w:r>
          </w:p>
        </w:tc>
      </w:tr>
    </w:tbl>
    <w:p w14:paraId="46FFD2F0" w14:textId="77777777" w:rsidR="00153814" w:rsidRDefault="00153814">
      <w:pPr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153814" w14:paraId="53733F8C" w14:textId="77777777">
        <w:trPr>
          <w:jc w:val="center"/>
        </w:trPr>
        <w:tc>
          <w:tcPr>
            <w:tcW w:w="5472" w:type="dxa"/>
            <w:shd w:val="clear" w:color="auto" w:fill="FFF0A8"/>
          </w:tcPr>
          <w:p w14:paraId="5F4C0B24" w14:textId="6106BFD2" w:rsidR="00153814" w:rsidRDefault="00153814">
            <w:pPr>
              <w:rPr>
                <w:lang w:eastAsia="zh-TW"/>
              </w:rPr>
            </w:pPr>
          </w:p>
        </w:tc>
        <w:tc>
          <w:tcPr>
            <w:tcW w:w="5472" w:type="dxa"/>
            <w:shd w:val="clear" w:color="auto" w:fill="FFFBE1"/>
          </w:tcPr>
          <w:p w14:paraId="035448A3" w14:textId="047D9697" w:rsidR="00153814" w:rsidRDefault="00153814">
            <w:pPr>
              <w:rPr>
                <w:lang w:eastAsia="zh-TW"/>
              </w:rPr>
            </w:pPr>
          </w:p>
        </w:tc>
      </w:tr>
    </w:tbl>
    <w:p w14:paraId="0759CFC2" w14:textId="77777777" w:rsidR="00153814" w:rsidRDefault="00D85692">
      <w:pPr>
        <w:spacing w:before="160"/>
        <w:rPr>
          <w:lang w:eastAsia="zh-TW"/>
        </w:rPr>
      </w:pPr>
      <w:r>
        <w:rPr>
          <w:b/>
          <w:sz w:val="22"/>
          <w:lang w:eastAsia="zh-TW"/>
        </w:rPr>
        <w:t>確認人簽名：________________________    日期：________________</w:t>
      </w:r>
    </w:p>
    <w:p w14:paraId="1B83ED31" w14:textId="77777777" w:rsidR="00153814" w:rsidRDefault="00D85692">
      <w:pPr>
        <w:jc w:val="center"/>
        <w:rPr>
          <w:lang w:eastAsia="zh-TW"/>
        </w:rPr>
      </w:pPr>
      <w:r>
        <w:rPr>
          <w:b/>
          <w:color w:val="133473"/>
          <w:sz w:val="24"/>
          <w:lang w:eastAsia="zh-TW"/>
        </w:rPr>
        <w:t>備齊文件，安心申請！我們與您一起守護居住的幸福！</w:t>
      </w:r>
    </w:p>
    <w:sectPr w:rsidR="00153814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FCF"/>
    <w:rsid w:val="000E5340"/>
    <w:rsid w:val="0015074B"/>
    <w:rsid w:val="00153814"/>
    <w:rsid w:val="001F6E26"/>
    <w:rsid w:val="00236450"/>
    <w:rsid w:val="0029639D"/>
    <w:rsid w:val="00326F90"/>
    <w:rsid w:val="00365B8A"/>
    <w:rsid w:val="00390F45"/>
    <w:rsid w:val="003930B6"/>
    <w:rsid w:val="003A30CB"/>
    <w:rsid w:val="004C6EA6"/>
    <w:rsid w:val="00542549"/>
    <w:rsid w:val="00607345"/>
    <w:rsid w:val="00702E1D"/>
    <w:rsid w:val="00AA1D8D"/>
    <w:rsid w:val="00AC5958"/>
    <w:rsid w:val="00B0579D"/>
    <w:rsid w:val="00B47730"/>
    <w:rsid w:val="00C37174"/>
    <w:rsid w:val="00C70070"/>
    <w:rsid w:val="00CB0664"/>
    <w:rsid w:val="00CD1DBA"/>
    <w:rsid w:val="00D72458"/>
    <w:rsid w:val="00D85692"/>
    <w:rsid w:val="00D85E80"/>
    <w:rsid w:val="00E700B8"/>
    <w:rsid w:val="00ED7851"/>
    <w:rsid w:val="00F84030"/>
    <w:rsid w:val="00FC693F"/>
    <w:rsid w:val="00FF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C379E"/>
  <w14:defaultImageDpi w14:val="300"/>
  <w15:docId w15:val="{84FE1711-8A65-41D3-99C6-427C044D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D72458"/>
    <w:rPr>
      <w:rFonts w:ascii="微軟正黑體" w:eastAsia="微軟正黑體" w:hAnsi="微軟正黑體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A6CE68-3E71-44E4-95B9-F4F2C6E3A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cp:lastPrinted>2026-08-18T05:19:00Z</cp:lastPrinted>
  <dcterms:created xsi:type="dcterms:W3CDTF">2026-09-13T06:53:00Z</dcterms:created>
  <dcterms:modified xsi:type="dcterms:W3CDTF">2026-09-13T06:53:00Z</dcterms:modified>
  <cp:category/>
</cp:coreProperties>
</file>