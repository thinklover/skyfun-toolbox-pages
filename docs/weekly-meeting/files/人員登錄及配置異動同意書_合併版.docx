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2B7D" w14:textId="77777777" w:rsidR="0025498D" w:rsidRPr="00267B70" w:rsidRDefault="00000000" w:rsidP="00267B70">
      <w:pPr>
        <w:pStyle w:val="aa"/>
        <w:snapToGrid w:val="0"/>
        <w:spacing w:after="80"/>
        <w:jc w:val="center"/>
        <w:rPr>
          <w:rFonts w:ascii="標楷體" w:eastAsia="標楷體" w:hAnsi="標楷體"/>
          <w:sz w:val="28"/>
          <w:szCs w:val="28"/>
          <w:lang w:eastAsia="zh-TW"/>
        </w:rPr>
      </w:pPr>
      <w:r w:rsidRPr="00267B70">
        <w:rPr>
          <w:rFonts w:ascii="標楷體" w:eastAsia="標楷體" w:hAnsi="標楷體"/>
          <w:b/>
          <w:sz w:val="28"/>
          <w:szCs w:val="28"/>
          <w:lang w:eastAsia="zh-TW"/>
        </w:rPr>
        <w:t>星鴻股份有限公司</w:t>
      </w:r>
    </w:p>
    <w:p w14:paraId="0E04DE04" w14:textId="430C44A9" w:rsidR="00267B70" w:rsidRPr="00156879" w:rsidRDefault="00000000" w:rsidP="00156879">
      <w:pPr>
        <w:pStyle w:val="aa"/>
        <w:snapToGrid w:val="0"/>
        <w:spacing w:after="80" w:line="360" w:lineRule="auto"/>
        <w:jc w:val="center"/>
        <w:rPr>
          <w:rFonts w:ascii="標楷體" w:eastAsia="標楷體" w:hAnsi="標楷體"/>
          <w:b/>
          <w:sz w:val="40"/>
          <w:szCs w:val="40"/>
          <w:lang w:eastAsia="zh-TW"/>
        </w:rPr>
      </w:pPr>
      <w:r w:rsidRPr="00267B70">
        <w:rPr>
          <w:rFonts w:ascii="標楷體" w:eastAsia="標楷體" w:hAnsi="標楷體"/>
          <w:b/>
          <w:sz w:val="40"/>
          <w:szCs w:val="40"/>
          <w:lang w:eastAsia="zh-TW"/>
        </w:rPr>
        <w:t>人員登錄及配置異動同意書</w:t>
      </w:r>
    </w:p>
    <w:p w14:paraId="352D3B56" w14:textId="77777777" w:rsidR="0025498D" w:rsidRPr="00267B70" w:rsidRDefault="00000000" w:rsidP="00267B70">
      <w:pPr>
        <w:keepNext/>
        <w:snapToGrid w:val="0"/>
        <w:spacing w:before="120" w:line="240" w:lineRule="auto"/>
        <w:rPr>
          <w:rFonts w:ascii="標楷體" w:eastAsia="標楷體" w:hAnsi="標楷體"/>
          <w:sz w:val="24"/>
          <w:szCs w:val="24"/>
          <w:lang w:eastAsia="zh-TW"/>
        </w:rPr>
      </w:pPr>
      <w:r w:rsidRPr="00267B70">
        <w:rPr>
          <w:rFonts w:ascii="標楷體" w:eastAsia="標楷體" w:hAnsi="標楷體"/>
          <w:b/>
          <w:sz w:val="24"/>
          <w:szCs w:val="24"/>
          <w:lang w:eastAsia="zh-TW"/>
        </w:rPr>
        <w:t>一 公司說明</w:t>
      </w:r>
    </w:p>
    <w:p w14:paraId="234A1442" w14:textId="77777777" w:rsidR="0025498D" w:rsidRPr="00267B70"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本公司依法經營租賃住宅服務業及辦理不動產經紀業相關業務，依《租賃住宅市場發展及管理條例》《不動產經紀業管理條例》及相關規定，辦理租賃住宅管理人員配置及不動產經紀營業員任職登錄、異動、移轉或註銷等行政程序，以維持公司合法經營資格及符合主管機關規範。公司得因案件量、服務區域、法令要求、組織調整或人力調度需要，於合法且符合實際任職情形之範圍內辦理調整。</w:t>
      </w:r>
    </w:p>
    <w:p w14:paraId="6BF7DC6D" w14:textId="6F4F8F39" w:rsidR="0025498D"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兩種人員資格及其登錄程序應分別依法辦理。本公司應事先說明本次原因、</w:t>
      </w:r>
      <w:r w:rsidR="00FF7ED8">
        <w:rPr>
          <w:rFonts w:ascii="標楷體" w:eastAsia="標楷體" w:hAnsi="標楷體" w:hint="eastAsia"/>
          <w:sz w:val="24"/>
          <w:szCs w:val="24"/>
          <w:lang w:eastAsia="zh-TW"/>
        </w:rPr>
        <w:t>登錄</w:t>
      </w:r>
      <w:r w:rsidRPr="00267B70">
        <w:rPr>
          <w:rFonts w:ascii="標楷體" w:eastAsia="標楷體" w:hAnsi="標楷體"/>
          <w:sz w:val="24"/>
          <w:szCs w:val="24"/>
          <w:lang w:eastAsia="zh-TW"/>
        </w:rPr>
        <w:t>公司</w:t>
      </w:r>
      <w:r w:rsidR="00FF7ED8">
        <w:rPr>
          <w:rFonts w:ascii="標楷體" w:eastAsia="標楷體" w:hAnsi="標楷體" w:hint="eastAsia"/>
          <w:sz w:val="24"/>
          <w:szCs w:val="24"/>
          <w:lang w:eastAsia="zh-TW"/>
        </w:rPr>
        <w:t>、</w:t>
      </w:r>
      <w:r w:rsidRPr="00267B70">
        <w:rPr>
          <w:rFonts w:ascii="標楷體" w:eastAsia="標楷體" w:hAnsi="標楷體"/>
          <w:sz w:val="24"/>
          <w:szCs w:val="24"/>
          <w:lang w:eastAsia="zh-TW"/>
        </w:rPr>
        <w:t>異動項目及預定生效日期，取得本人書面同意後辦理。個人資格及證明不因此移轉予公司所有，員工依法享有之勞動權益仍應受保障。</w:t>
      </w:r>
    </w:p>
    <w:p w14:paraId="38BAC3CD" w14:textId="77777777" w:rsidR="00267B70" w:rsidRPr="00267B70" w:rsidRDefault="00267B70" w:rsidP="00267B70">
      <w:pPr>
        <w:snapToGrid w:val="0"/>
        <w:spacing w:line="240" w:lineRule="auto"/>
        <w:rPr>
          <w:rFonts w:ascii="標楷體" w:eastAsia="標楷體" w:hAnsi="標楷體"/>
          <w:sz w:val="24"/>
          <w:szCs w:val="24"/>
          <w:lang w:eastAsia="zh-TW"/>
        </w:rPr>
      </w:pPr>
    </w:p>
    <w:p w14:paraId="1ED02122" w14:textId="77777777" w:rsidR="0025498D" w:rsidRPr="00267B70" w:rsidRDefault="00000000" w:rsidP="00267B70">
      <w:pPr>
        <w:keepNext/>
        <w:snapToGrid w:val="0"/>
        <w:spacing w:before="120" w:line="240" w:lineRule="auto"/>
        <w:rPr>
          <w:rFonts w:ascii="標楷體" w:eastAsia="標楷體" w:hAnsi="標楷體"/>
          <w:sz w:val="24"/>
          <w:szCs w:val="24"/>
          <w:lang w:eastAsia="zh-TW"/>
        </w:rPr>
      </w:pPr>
      <w:r w:rsidRPr="00267B70">
        <w:rPr>
          <w:rFonts w:ascii="標楷體" w:eastAsia="標楷體" w:hAnsi="標楷體"/>
          <w:b/>
          <w:sz w:val="24"/>
          <w:szCs w:val="24"/>
          <w:lang w:eastAsia="zh-TW"/>
        </w:rPr>
        <w:t>立同意書人資料</w:t>
      </w:r>
    </w:p>
    <w:p w14:paraId="3193DF9B" w14:textId="1BE1EC89" w:rsidR="0025498D" w:rsidRPr="00267B70" w:rsidRDefault="00000000" w:rsidP="00267B70">
      <w:pPr>
        <w:snapToGrid w:val="0"/>
        <w:spacing w:line="360" w:lineRule="auto"/>
        <w:rPr>
          <w:rFonts w:ascii="標楷體" w:eastAsia="標楷體" w:hAnsi="標楷體"/>
          <w:b/>
          <w:bCs/>
          <w:sz w:val="24"/>
          <w:szCs w:val="24"/>
          <w:lang w:eastAsia="zh-TW"/>
        </w:rPr>
      </w:pPr>
      <w:r w:rsidRPr="00267B70">
        <w:rPr>
          <w:rFonts w:ascii="標楷體" w:eastAsia="標楷體" w:hAnsi="標楷體"/>
          <w:b/>
          <w:bCs/>
          <w:sz w:val="24"/>
          <w:szCs w:val="24"/>
          <w:lang w:eastAsia="zh-TW"/>
        </w:rPr>
        <w:t>姓名：________________</w:t>
      </w:r>
      <w:r w:rsidR="00267B70" w:rsidRPr="00267B70">
        <w:rPr>
          <w:rFonts w:ascii="標楷體" w:eastAsia="標楷體" w:hAnsi="標楷體" w:hint="eastAsia"/>
          <w:b/>
          <w:bCs/>
          <w:sz w:val="24"/>
          <w:szCs w:val="24"/>
          <w:lang w:eastAsia="zh-TW"/>
        </w:rPr>
        <w:t>______</w:t>
      </w:r>
      <w:r w:rsidRPr="00267B70">
        <w:rPr>
          <w:rFonts w:ascii="標楷體" w:eastAsia="標楷體" w:hAnsi="標楷體"/>
          <w:b/>
          <w:bCs/>
          <w:sz w:val="24"/>
          <w:szCs w:val="24"/>
          <w:lang w:eastAsia="zh-TW"/>
        </w:rPr>
        <w:t xml:space="preserve">　身分證字號：_________</w:t>
      </w:r>
      <w:r w:rsidR="00904830" w:rsidRPr="00267B70">
        <w:rPr>
          <w:rFonts w:ascii="標楷體" w:eastAsia="標楷體" w:hAnsi="標楷體" w:hint="eastAsia"/>
          <w:b/>
          <w:bCs/>
          <w:sz w:val="24"/>
          <w:szCs w:val="24"/>
          <w:lang w:eastAsia="zh-TW"/>
        </w:rPr>
        <w:t>________</w:t>
      </w:r>
      <w:r w:rsidRPr="00267B70">
        <w:rPr>
          <w:rFonts w:ascii="標楷體" w:eastAsia="標楷體" w:hAnsi="標楷體"/>
          <w:b/>
          <w:bCs/>
          <w:sz w:val="24"/>
          <w:szCs w:val="24"/>
          <w:lang w:eastAsia="zh-TW"/>
        </w:rPr>
        <w:t>_______</w:t>
      </w:r>
      <w:r w:rsidR="00267B70" w:rsidRPr="00267B70">
        <w:rPr>
          <w:rFonts w:ascii="標楷體" w:eastAsia="標楷體" w:hAnsi="標楷體" w:hint="eastAsia"/>
          <w:b/>
          <w:bCs/>
          <w:sz w:val="24"/>
          <w:szCs w:val="24"/>
          <w:lang w:eastAsia="zh-TW"/>
        </w:rPr>
        <w:t>______________</w:t>
      </w:r>
    </w:p>
    <w:p w14:paraId="576D1F30" w14:textId="74DB5D83" w:rsidR="00267B70" w:rsidRPr="00B1231D" w:rsidRDefault="00000000" w:rsidP="00267B70">
      <w:pPr>
        <w:snapToGrid w:val="0"/>
        <w:spacing w:line="360" w:lineRule="auto"/>
        <w:rPr>
          <w:rFonts w:ascii="標楷體" w:eastAsia="標楷體" w:hAnsi="標楷體"/>
          <w:b/>
          <w:bCs/>
          <w:sz w:val="24"/>
          <w:szCs w:val="24"/>
          <w:lang w:eastAsia="zh-TW"/>
        </w:rPr>
      </w:pPr>
      <w:r w:rsidRPr="00267B70">
        <w:rPr>
          <w:rFonts w:ascii="標楷體" w:eastAsia="標楷體" w:hAnsi="標楷體"/>
          <w:b/>
          <w:bCs/>
          <w:sz w:val="24"/>
          <w:szCs w:val="24"/>
          <w:lang w:eastAsia="zh-TW"/>
        </w:rPr>
        <w:t>不動產經紀營業員證明字號：________________________</w:t>
      </w:r>
      <w:r w:rsidR="00267B70" w:rsidRPr="00267B70">
        <w:rPr>
          <w:rFonts w:ascii="標楷體" w:eastAsia="標楷體" w:hAnsi="標楷體" w:hint="eastAsia"/>
          <w:b/>
          <w:bCs/>
          <w:sz w:val="24"/>
          <w:szCs w:val="24"/>
          <w:lang w:eastAsia="zh-TW"/>
        </w:rPr>
        <w:t>______________________________</w:t>
      </w:r>
      <w:r w:rsidRPr="00267B70">
        <w:rPr>
          <w:rFonts w:ascii="標楷體" w:eastAsia="標楷體" w:hAnsi="標楷體"/>
          <w:b/>
          <w:bCs/>
          <w:sz w:val="24"/>
          <w:szCs w:val="24"/>
          <w:lang w:eastAsia="zh-TW"/>
        </w:rPr>
        <w:br/>
        <w:t>租賃住宅管理人員證書字號：________________________</w:t>
      </w:r>
      <w:r w:rsidR="00267B70" w:rsidRPr="00267B70">
        <w:rPr>
          <w:rFonts w:ascii="標楷體" w:eastAsia="標楷體" w:hAnsi="標楷體" w:hint="eastAsia"/>
          <w:b/>
          <w:bCs/>
          <w:sz w:val="24"/>
          <w:szCs w:val="24"/>
          <w:lang w:eastAsia="zh-TW"/>
        </w:rPr>
        <w:t>______________________________</w:t>
      </w:r>
      <w:r w:rsidRPr="00267B70">
        <w:rPr>
          <w:rFonts w:ascii="標楷體" w:eastAsia="標楷體" w:hAnsi="標楷體"/>
          <w:b/>
          <w:bCs/>
          <w:sz w:val="24"/>
          <w:szCs w:val="24"/>
          <w:lang w:eastAsia="zh-TW"/>
        </w:rPr>
        <w:br/>
      </w:r>
      <w:r w:rsidRPr="00267B70">
        <w:rPr>
          <w:rFonts w:ascii="標楷體" w:eastAsia="標楷體" w:hAnsi="標楷體"/>
          <w:sz w:val="24"/>
          <w:szCs w:val="24"/>
          <w:lang w:eastAsia="zh-TW"/>
        </w:rPr>
        <w:t>（僅辦理一種資格者，另一種證號欄得留白）</w:t>
      </w:r>
    </w:p>
    <w:p w14:paraId="4BEB7E17" w14:textId="77777777" w:rsidR="0025498D" w:rsidRPr="00267B70" w:rsidRDefault="00000000" w:rsidP="00267B70">
      <w:pPr>
        <w:keepNext/>
        <w:snapToGrid w:val="0"/>
        <w:spacing w:before="120" w:line="240" w:lineRule="auto"/>
        <w:rPr>
          <w:rFonts w:ascii="標楷體" w:eastAsia="標楷體" w:hAnsi="標楷體"/>
          <w:sz w:val="24"/>
          <w:szCs w:val="24"/>
          <w:lang w:eastAsia="zh-TW"/>
        </w:rPr>
      </w:pPr>
      <w:r w:rsidRPr="00267B70">
        <w:rPr>
          <w:rFonts w:ascii="標楷體" w:eastAsia="標楷體" w:hAnsi="標楷體"/>
          <w:b/>
          <w:sz w:val="24"/>
          <w:szCs w:val="24"/>
          <w:lang w:eastAsia="zh-TW"/>
        </w:rPr>
        <w:t>二 本人知悉調整原因及登錄目的</w:t>
      </w:r>
    </w:p>
    <w:p w14:paraId="225B47F2" w14:textId="77777777" w:rsidR="00DC7D05"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本人知悉，公司辦理本次登錄或異動，係為符合法令及主管機關要求、維持合法經營資格，並配合組織、業務及人力配置需求。</w:t>
      </w:r>
    </w:p>
    <w:p w14:paraId="24510562" w14:textId="43F82975" w:rsidR="0025498D" w:rsidRPr="00267B70"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本人了解，公司應依本人實際任職情形辦理，不得將本人列為未實際任職公司之人員，或將本人資格借供他人使用。</w:t>
      </w:r>
    </w:p>
    <w:p w14:paraId="53484FF3" w14:textId="77777777" w:rsidR="0025498D" w:rsidRPr="00267B70" w:rsidRDefault="00000000" w:rsidP="00267B70">
      <w:pPr>
        <w:keepNext/>
        <w:snapToGrid w:val="0"/>
        <w:spacing w:before="120" w:line="240" w:lineRule="auto"/>
        <w:rPr>
          <w:rFonts w:ascii="標楷體" w:eastAsia="標楷體" w:hAnsi="標楷體"/>
          <w:sz w:val="24"/>
          <w:szCs w:val="24"/>
          <w:lang w:eastAsia="zh-TW"/>
        </w:rPr>
      </w:pPr>
      <w:r w:rsidRPr="00267B70">
        <w:rPr>
          <w:rFonts w:ascii="標楷體" w:eastAsia="標楷體" w:hAnsi="標楷體"/>
          <w:b/>
          <w:sz w:val="24"/>
          <w:szCs w:val="24"/>
          <w:lang w:eastAsia="zh-TW"/>
        </w:rPr>
        <w:t>三 本人同意本次登錄及異動</w:t>
      </w:r>
    </w:p>
    <w:p w14:paraId="05D4A49E" w14:textId="77777777" w:rsidR="00DC7D05" w:rsidRDefault="00000000" w:rsidP="00267B70">
      <w:pPr>
        <w:snapToGrid w:val="0"/>
        <w:spacing w:line="276" w:lineRule="auto"/>
        <w:rPr>
          <w:rFonts w:ascii="標楷體" w:eastAsia="標楷體" w:hAnsi="標楷體"/>
          <w:sz w:val="24"/>
          <w:szCs w:val="24"/>
          <w:lang w:eastAsia="zh-TW"/>
        </w:rPr>
      </w:pPr>
      <w:r w:rsidRPr="00267B70">
        <w:rPr>
          <w:rFonts w:ascii="標楷體" w:eastAsia="標楷體" w:hAnsi="標楷體"/>
          <w:sz w:val="24"/>
          <w:szCs w:val="24"/>
          <w:lang w:eastAsia="zh-TW"/>
        </w:rPr>
        <w:t>本人已了解本次原因及內容，同意公司依下列勾選事項辦理。</w:t>
      </w:r>
    </w:p>
    <w:p w14:paraId="102B2989" w14:textId="382BDD46" w:rsidR="00267B70" w:rsidRPr="00267B70" w:rsidRDefault="00000000" w:rsidP="00267B70">
      <w:pPr>
        <w:snapToGrid w:val="0"/>
        <w:spacing w:line="276" w:lineRule="auto"/>
        <w:rPr>
          <w:rFonts w:ascii="標楷體" w:eastAsia="標楷體" w:hAnsi="標楷體"/>
          <w:sz w:val="24"/>
          <w:szCs w:val="24"/>
          <w:lang w:eastAsia="zh-TW"/>
        </w:rPr>
      </w:pPr>
      <w:r w:rsidRPr="00267B70">
        <w:rPr>
          <w:rFonts w:ascii="標楷體" w:eastAsia="標楷體" w:hAnsi="標楷體"/>
          <w:sz w:val="24"/>
          <w:szCs w:val="24"/>
          <w:lang w:eastAsia="zh-TW"/>
        </w:rPr>
        <w:t>兩種資格可分別勾選不同項目或同時申請；未勾選事項不在本次同意範圍內。</w:t>
      </w:r>
    </w:p>
    <w:p w14:paraId="053613E8" w14:textId="640A71A4" w:rsidR="0025498D" w:rsidRPr="00FF7ED8" w:rsidRDefault="00000000" w:rsidP="00267B70">
      <w:pPr>
        <w:snapToGrid w:val="0"/>
        <w:spacing w:line="276" w:lineRule="auto"/>
        <w:rPr>
          <w:rFonts w:ascii="標楷體" w:eastAsia="標楷體" w:hAnsi="標楷體" w:hint="eastAsia"/>
          <w:b/>
          <w:bCs/>
          <w:sz w:val="24"/>
          <w:szCs w:val="24"/>
          <w:lang w:eastAsia="zh-TW"/>
        </w:rPr>
      </w:pPr>
      <w:r w:rsidRPr="00267B70">
        <w:rPr>
          <w:rFonts w:ascii="標楷體" w:eastAsia="標楷體" w:hAnsi="標楷體"/>
          <w:b/>
          <w:bCs/>
          <w:sz w:val="24"/>
          <w:szCs w:val="24"/>
          <w:lang w:eastAsia="zh-TW"/>
        </w:rPr>
        <w:t xml:space="preserve">不動產經紀營業員：□ 新增登錄　□ 異動移轉登錄　</w:t>
      </w:r>
      <w:r w:rsidRPr="00267B70">
        <w:rPr>
          <w:rFonts w:ascii="標楷體" w:eastAsia="標楷體" w:hAnsi="標楷體"/>
          <w:b/>
          <w:bCs/>
          <w:sz w:val="24"/>
          <w:szCs w:val="24"/>
          <w:lang w:eastAsia="zh-TW"/>
        </w:rPr>
        <w:br/>
        <w:t xml:space="preserve">租賃住宅管理人員：□ 新增登錄　□ 異動移轉登錄　</w:t>
      </w:r>
    </w:p>
    <w:p w14:paraId="072384B4" w14:textId="3FD6A76D" w:rsidR="00267B70" w:rsidRDefault="00267B70" w:rsidP="00267B70">
      <w:pPr>
        <w:snapToGrid w:val="0"/>
        <w:spacing w:line="276" w:lineRule="auto"/>
        <w:rPr>
          <w:rFonts w:ascii="標楷體" w:eastAsia="標楷體" w:hAnsi="標楷體"/>
          <w:sz w:val="20"/>
          <w:szCs w:val="20"/>
          <w:lang w:eastAsia="zh-TW"/>
        </w:rPr>
      </w:pPr>
      <w:r w:rsidRPr="00267B70">
        <w:rPr>
          <w:rFonts w:ascii="標楷體" w:eastAsia="標楷體" w:hAnsi="標楷體" w:hint="eastAsia"/>
          <w:sz w:val="20"/>
          <w:szCs w:val="20"/>
          <w:lang w:eastAsia="zh-TW"/>
        </w:rPr>
        <w:t>註:</w:t>
      </w:r>
      <w:r w:rsidRPr="00267B70">
        <w:rPr>
          <w:rFonts w:ascii="標楷體" w:eastAsia="標楷體" w:hAnsi="標楷體"/>
          <w:sz w:val="20"/>
          <w:szCs w:val="20"/>
          <w:lang w:eastAsia="zh-TW"/>
        </w:rPr>
        <w:t>「註銷登錄」僅指解除本人與公司之任職或配置登錄關係，不指撤銷、廢止或註銷本人之資格、證書或證明。</w:t>
      </w:r>
    </w:p>
    <w:p w14:paraId="44AFC712" w14:textId="2E2C3C47" w:rsidR="00FF7ED8" w:rsidRPr="00267B70" w:rsidRDefault="00FF7ED8" w:rsidP="00267B70">
      <w:pPr>
        <w:snapToGrid w:val="0"/>
        <w:spacing w:line="276" w:lineRule="auto"/>
        <w:rPr>
          <w:rFonts w:ascii="標楷體" w:eastAsia="標楷體" w:hAnsi="標楷體" w:hint="eastAsia"/>
          <w:sz w:val="20"/>
          <w:szCs w:val="20"/>
          <w:lang w:eastAsia="zh-TW"/>
        </w:rPr>
      </w:pPr>
      <w:r>
        <w:rPr>
          <w:rFonts w:ascii="標楷體" w:eastAsia="標楷體" w:hAnsi="標楷體" w:hint="eastAsia"/>
          <w:sz w:val="20"/>
          <w:szCs w:val="20"/>
          <w:lang w:eastAsia="zh-TW"/>
        </w:rPr>
        <w:t>若人員離職，公司會依法作註銷登錄異動，無須簽訂同意書。</w:t>
      </w:r>
    </w:p>
    <w:p w14:paraId="285651CC" w14:textId="77777777" w:rsidR="0025498D" w:rsidRPr="00267B70" w:rsidRDefault="00000000" w:rsidP="00267B70">
      <w:pPr>
        <w:keepNext/>
        <w:snapToGrid w:val="0"/>
        <w:spacing w:before="120" w:line="240" w:lineRule="auto"/>
        <w:rPr>
          <w:rFonts w:ascii="標楷體" w:eastAsia="標楷體" w:hAnsi="標楷體"/>
          <w:sz w:val="24"/>
          <w:szCs w:val="24"/>
          <w:lang w:eastAsia="zh-TW"/>
        </w:rPr>
      </w:pPr>
      <w:r w:rsidRPr="00267B70">
        <w:rPr>
          <w:rFonts w:ascii="標楷體" w:eastAsia="標楷體" w:hAnsi="標楷體"/>
          <w:b/>
          <w:sz w:val="24"/>
          <w:szCs w:val="24"/>
          <w:lang w:eastAsia="zh-TW"/>
        </w:rPr>
        <w:t>四 本人同意之行政授權範圍</w:t>
      </w:r>
    </w:p>
    <w:p w14:paraId="4C8851B5" w14:textId="77777777" w:rsidR="00DC7D05"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本人同意公司承辦人就本次事項，向主管機關、依法受託機構或團體及必要之公會，遞送本人提供或親自確認之文件，辦理必要申請、系統登載及補正。</w:t>
      </w:r>
    </w:p>
    <w:p w14:paraId="12F7B56F" w14:textId="77777777" w:rsidR="00DC7D05"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涉及實質內容變更時，應再次由本人確認。</w:t>
      </w:r>
    </w:p>
    <w:p w14:paraId="128CC34C" w14:textId="24B370B6" w:rsidR="0025498D" w:rsidRPr="00267B70" w:rsidRDefault="00000000" w:rsidP="00267B70">
      <w:pPr>
        <w:snapToGrid w:val="0"/>
        <w:spacing w:line="240" w:lineRule="auto"/>
        <w:rPr>
          <w:rFonts w:ascii="標楷體" w:eastAsia="標楷體" w:hAnsi="標楷體"/>
          <w:lang w:eastAsia="zh-TW"/>
        </w:rPr>
      </w:pPr>
      <w:r w:rsidRPr="00267B70">
        <w:rPr>
          <w:rFonts w:ascii="標楷體" w:eastAsia="標楷體" w:hAnsi="標楷體"/>
          <w:sz w:val="24"/>
          <w:szCs w:val="24"/>
          <w:lang w:eastAsia="zh-TW"/>
        </w:rPr>
        <w:t>本同意書不代替其他公司同意或法定申請文件</w:t>
      </w:r>
      <w:r w:rsidRPr="00267B70">
        <w:rPr>
          <w:rFonts w:ascii="標楷體" w:eastAsia="標楷體" w:hAnsi="標楷體"/>
          <w:lang w:eastAsia="zh-TW"/>
        </w:rPr>
        <w:t>。</w:t>
      </w:r>
    </w:p>
    <w:p w14:paraId="3D2CF953" w14:textId="77777777" w:rsidR="0025498D" w:rsidRPr="00267B70" w:rsidRDefault="00000000" w:rsidP="00267B70">
      <w:pPr>
        <w:snapToGrid w:val="0"/>
        <w:spacing w:line="240" w:lineRule="auto"/>
        <w:rPr>
          <w:rFonts w:ascii="標楷體" w:eastAsia="標楷體" w:hAnsi="標楷體"/>
          <w:lang w:eastAsia="zh-TW"/>
        </w:rPr>
      </w:pPr>
      <w:r w:rsidRPr="00267B70">
        <w:rPr>
          <w:rFonts w:ascii="標楷體" w:eastAsia="標楷體" w:hAnsi="標楷體"/>
          <w:lang w:eastAsia="zh-TW"/>
        </w:rPr>
        <w:br w:type="page"/>
      </w:r>
    </w:p>
    <w:p w14:paraId="0165C045" w14:textId="77777777" w:rsidR="0025498D" w:rsidRPr="00267B70" w:rsidRDefault="00000000" w:rsidP="00267B70">
      <w:pPr>
        <w:pStyle w:val="aa"/>
        <w:snapToGrid w:val="0"/>
        <w:spacing w:after="80"/>
        <w:jc w:val="center"/>
        <w:rPr>
          <w:rFonts w:ascii="標楷體" w:eastAsia="標楷體" w:hAnsi="標楷體"/>
          <w:sz w:val="28"/>
          <w:szCs w:val="28"/>
          <w:lang w:eastAsia="zh-TW"/>
        </w:rPr>
      </w:pPr>
      <w:r w:rsidRPr="00267B70">
        <w:rPr>
          <w:rFonts w:ascii="標楷體" w:eastAsia="標楷體" w:hAnsi="標楷體"/>
          <w:b/>
          <w:sz w:val="28"/>
          <w:szCs w:val="28"/>
          <w:lang w:eastAsia="zh-TW"/>
        </w:rPr>
        <w:lastRenderedPageBreak/>
        <w:t>星鴻股份有限公司</w:t>
      </w:r>
    </w:p>
    <w:p w14:paraId="44CC0244" w14:textId="321895C8" w:rsidR="00267B70" w:rsidRPr="00156879" w:rsidRDefault="00000000" w:rsidP="00156879">
      <w:pPr>
        <w:pStyle w:val="aa"/>
        <w:snapToGrid w:val="0"/>
        <w:spacing w:after="80" w:line="360" w:lineRule="auto"/>
        <w:jc w:val="center"/>
        <w:rPr>
          <w:rFonts w:ascii="標楷體" w:eastAsia="標楷體" w:hAnsi="標楷體"/>
          <w:b/>
          <w:sz w:val="40"/>
          <w:szCs w:val="40"/>
          <w:lang w:eastAsia="zh-TW"/>
        </w:rPr>
      </w:pPr>
      <w:r w:rsidRPr="00267B70">
        <w:rPr>
          <w:rFonts w:ascii="標楷體" w:eastAsia="標楷體" w:hAnsi="標楷體"/>
          <w:b/>
          <w:sz w:val="40"/>
          <w:szCs w:val="40"/>
          <w:lang w:eastAsia="zh-TW"/>
        </w:rPr>
        <w:t>人員登錄及配置異動同意書</w:t>
      </w:r>
    </w:p>
    <w:p w14:paraId="54E81072" w14:textId="77777777" w:rsidR="0025498D" w:rsidRPr="00267B70" w:rsidRDefault="00000000" w:rsidP="00267B70">
      <w:pPr>
        <w:keepNext/>
        <w:snapToGrid w:val="0"/>
        <w:spacing w:before="120" w:line="240" w:lineRule="auto"/>
        <w:rPr>
          <w:rFonts w:ascii="標楷體" w:eastAsia="標楷體" w:hAnsi="標楷體"/>
          <w:sz w:val="24"/>
          <w:szCs w:val="24"/>
          <w:lang w:eastAsia="zh-TW"/>
        </w:rPr>
      </w:pPr>
      <w:r w:rsidRPr="00267B70">
        <w:rPr>
          <w:rFonts w:ascii="標楷體" w:eastAsia="標楷體" w:hAnsi="標楷體"/>
          <w:b/>
          <w:sz w:val="24"/>
          <w:szCs w:val="24"/>
          <w:lang w:eastAsia="zh-TW"/>
        </w:rPr>
        <w:t>五 本人知悉任職與資格管理要求</w:t>
      </w:r>
    </w:p>
    <w:p w14:paraId="65CBC578" w14:textId="77777777" w:rsidR="0025498D" w:rsidRPr="00267B70"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本人確認提供之資格證明及任職資料真實、正確，並應具備本次勾選資格之有效證書或證明。本人知悉，兩種資格之配置、任職、執業範圍及登錄限制應分別依適用法令辦理；本同意書不使本人取得其他資格，亦不授權公司辦理重複或不實任職登錄。</w:t>
      </w:r>
    </w:p>
    <w:p w14:paraId="5563878D" w14:textId="3FAF2DBB" w:rsidR="0025498D" w:rsidRPr="00267B70"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本人了解，資格效期、訓練、換證及重新登錄應依各該資格規定辦理。</w:t>
      </w:r>
    </w:p>
    <w:p w14:paraId="665408D5" w14:textId="77777777" w:rsidR="0025498D" w:rsidRPr="00267B70" w:rsidRDefault="00000000" w:rsidP="00267B70">
      <w:pPr>
        <w:keepNext/>
        <w:snapToGrid w:val="0"/>
        <w:spacing w:before="120" w:line="240" w:lineRule="auto"/>
        <w:rPr>
          <w:rFonts w:ascii="標楷體" w:eastAsia="標楷體" w:hAnsi="標楷體"/>
          <w:sz w:val="24"/>
          <w:szCs w:val="24"/>
          <w:lang w:eastAsia="zh-TW"/>
        </w:rPr>
      </w:pPr>
      <w:r w:rsidRPr="00267B70">
        <w:rPr>
          <w:rFonts w:ascii="標楷體" w:eastAsia="標楷體" w:hAnsi="標楷體"/>
          <w:b/>
          <w:sz w:val="24"/>
          <w:szCs w:val="24"/>
          <w:lang w:eastAsia="zh-TW"/>
        </w:rPr>
        <w:t>六 本人知悉印章及簽署授權限制</w:t>
      </w:r>
    </w:p>
    <w:p w14:paraId="40E3C0B3" w14:textId="3E7A3374" w:rsidR="0025498D" w:rsidRPr="00267B70"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本人了解，本次同意不包含代刻印章、代簽本人姓名或代用本人印章之授權。因公證、契約或其他依法辦理事項有使用印章之必要時，公司應就印章種類、用途、保管人及使用期間，另取得本人書面同意並妥善管理。依法須由特定資格人員簽章之文件，仍須由符合資格者簽章，不得以其他資格替代。</w:t>
      </w:r>
    </w:p>
    <w:p w14:paraId="7C646D63" w14:textId="77777777" w:rsidR="0025498D" w:rsidRPr="00267B70" w:rsidRDefault="00000000" w:rsidP="00267B70">
      <w:pPr>
        <w:keepNext/>
        <w:snapToGrid w:val="0"/>
        <w:spacing w:before="120" w:line="240" w:lineRule="auto"/>
        <w:rPr>
          <w:rFonts w:ascii="標楷體" w:eastAsia="標楷體" w:hAnsi="標楷體"/>
          <w:sz w:val="24"/>
          <w:szCs w:val="24"/>
          <w:lang w:eastAsia="zh-TW"/>
        </w:rPr>
      </w:pPr>
      <w:r w:rsidRPr="00267B70">
        <w:rPr>
          <w:rFonts w:ascii="標楷體" w:eastAsia="標楷體" w:hAnsi="標楷體"/>
          <w:b/>
          <w:sz w:val="24"/>
          <w:szCs w:val="24"/>
          <w:lang w:eastAsia="zh-TW"/>
        </w:rPr>
        <w:t>七 本人知悉個人資料使用範圍</w:t>
      </w:r>
    </w:p>
    <w:p w14:paraId="33C5716B" w14:textId="77777777" w:rsidR="0025498D" w:rsidRPr="00267B70"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本人已知悉蒐集者為星鴻股份有限公司，同意公司於本次資格及任職登錄、異動備查、補正與必要人員資格管理範圍內，蒐集、處理及利用本人姓名、身分證字號、聯絡資料、證明字號與效期、資格及訓練證明、任職與異動資料、簽章及必要附件。</w:t>
      </w:r>
    </w:p>
    <w:p w14:paraId="389CD27D" w14:textId="42A63354" w:rsidR="0025498D" w:rsidRPr="00267B70"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本人了解，資料利用期間為申請辦理及依法或處理相關權利義務所必要之保存期間；對象為公司必要承辦人、主管機關、依法受託登錄發證機構或團體及本次程序必要之公會；方式為紙本、電子文件及依法使用之申報系統。依法得公開查詢之資料依相關規定辦理，公司不得逾越必要目的使用。</w:t>
      </w:r>
    </w:p>
    <w:p w14:paraId="45A1023F" w14:textId="771A3074" w:rsidR="0025498D" w:rsidRPr="00267B70" w:rsidRDefault="00B1231D" w:rsidP="00267B70">
      <w:pPr>
        <w:keepNext/>
        <w:snapToGrid w:val="0"/>
        <w:spacing w:before="120" w:line="240" w:lineRule="auto"/>
        <w:rPr>
          <w:rFonts w:ascii="標楷體" w:eastAsia="標楷體" w:hAnsi="標楷體"/>
          <w:sz w:val="24"/>
          <w:szCs w:val="24"/>
          <w:lang w:eastAsia="zh-TW"/>
        </w:rPr>
      </w:pPr>
      <w:r>
        <w:rPr>
          <w:rFonts w:ascii="標楷體" w:eastAsia="標楷體" w:hAnsi="標楷體" w:hint="eastAsia"/>
          <w:b/>
          <w:sz w:val="24"/>
          <w:szCs w:val="24"/>
          <w:lang w:eastAsia="zh-TW"/>
        </w:rPr>
        <w:t>八</w:t>
      </w:r>
      <w:r w:rsidR="00000000" w:rsidRPr="00267B70">
        <w:rPr>
          <w:rFonts w:ascii="標楷體" w:eastAsia="標楷體" w:hAnsi="標楷體"/>
          <w:b/>
          <w:sz w:val="24"/>
          <w:szCs w:val="24"/>
          <w:lang w:eastAsia="zh-TW"/>
        </w:rPr>
        <w:t xml:space="preserve"> 本人確認及雙方簽署</w:t>
      </w:r>
    </w:p>
    <w:p w14:paraId="310A0612" w14:textId="561104BB" w:rsidR="00267B70" w:rsidRDefault="00000000" w:rsidP="00267B70">
      <w:pPr>
        <w:snapToGrid w:val="0"/>
        <w:spacing w:line="240" w:lineRule="auto"/>
        <w:rPr>
          <w:rFonts w:ascii="標楷體" w:eastAsia="標楷體" w:hAnsi="標楷體"/>
          <w:sz w:val="24"/>
          <w:szCs w:val="24"/>
          <w:lang w:eastAsia="zh-TW"/>
        </w:rPr>
      </w:pPr>
      <w:r w:rsidRPr="00267B70">
        <w:rPr>
          <w:rFonts w:ascii="標楷體" w:eastAsia="標楷體" w:hAnsi="標楷體"/>
          <w:sz w:val="24"/>
          <w:szCs w:val="24"/>
          <w:lang w:eastAsia="zh-TW"/>
        </w:rPr>
        <w:t>本人已充分閱讀及了解本同意書，有充分時間詢問，確認本次內容及日期正確，並出於自由意願簽署，無受脅迫或詐欺。本同意書自簽署日起生效，僅供第</w:t>
      </w:r>
      <w:r w:rsidR="00B1231D">
        <w:rPr>
          <w:rFonts w:ascii="標楷體" w:eastAsia="標楷體" w:hAnsi="標楷體" w:hint="eastAsia"/>
          <w:sz w:val="24"/>
          <w:szCs w:val="24"/>
          <w:lang w:eastAsia="zh-TW"/>
        </w:rPr>
        <w:t>二</w:t>
      </w:r>
      <w:r w:rsidRPr="00267B70">
        <w:rPr>
          <w:rFonts w:ascii="標楷體" w:eastAsia="標楷體" w:hAnsi="標楷體"/>
          <w:sz w:val="24"/>
          <w:szCs w:val="24"/>
          <w:lang w:eastAsia="zh-TW"/>
        </w:rPr>
        <w:t>項勾選資格及所載本次申請使用；一式二份，由本人與公司各執一份。</w:t>
      </w:r>
    </w:p>
    <w:p w14:paraId="5B4A6797" w14:textId="77777777" w:rsidR="00267B70" w:rsidRPr="00267B70" w:rsidRDefault="00267B70" w:rsidP="00267B70">
      <w:pPr>
        <w:snapToGrid w:val="0"/>
        <w:spacing w:line="240" w:lineRule="auto"/>
        <w:rPr>
          <w:rFonts w:ascii="標楷體" w:eastAsia="標楷體" w:hAnsi="標楷體"/>
          <w:sz w:val="24"/>
          <w:szCs w:val="24"/>
          <w:lang w:eastAsia="zh-TW"/>
        </w:rPr>
      </w:pPr>
    </w:p>
    <w:p w14:paraId="4927E4FC" w14:textId="79D8061C" w:rsidR="0025498D" w:rsidRPr="00156879" w:rsidRDefault="00000000" w:rsidP="00267B70">
      <w:pPr>
        <w:snapToGrid w:val="0"/>
        <w:spacing w:line="240" w:lineRule="auto"/>
        <w:rPr>
          <w:rFonts w:ascii="標楷體" w:eastAsia="標楷體" w:hAnsi="標楷體"/>
          <w:b/>
          <w:bCs/>
          <w:sz w:val="24"/>
          <w:szCs w:val="24"/>
          <w:lang w:eastAsia="zh-TW"/>
        </w:rPr>
      </w:pPr>
      <w:r w:rsidRPr="00156879">
        <w:rPr>
          <w:rFonts w:ascii="標楷體" w:eastAsia="標楷體" w:hAnsi="標楷體"/>
          <w:b/>
          <w:bCs/>
          <w:sz w:val="24"/>
          <w:szCs w:val="24"/>
          <w:lang w:eastAsia="zh-TW"/>
        </w:rPr>
        <w:t>立同意書人：________________</w:t>
      </w:r>
      <w:r w:rsidR="00267B70" w:rsidRPr="00156879">
        <w:rPr>
          <w:rFonts w:ascii="標楷體" w:eastAsia="標楷體" w:hAnsi="標楷體" w:hint="eastAsia"/>
          <w:b/>
          <w:bCs/>
          <w:sz w:val="24"/>
          <w:szCs w:val="24"/>
          <w:lang w:eastAsia="zh-TW"/>
        </w:rPr>
        <w:t>_____</w:t>
      </w:r>
      <w:r w:rsidR="00156879">
        <w:rPr>
          <w:rFonts w:ascii="標楷體" w:eastAsia="標楷體" w:hAnsi="標楷體" w:hint="eastAsia"/>
          <w:b/>
          <w:bCs/>
          <w:sz w:val="24"/>
          <w:szCs w:val="24"/>
          <w:lang w:eastAsia="zh-TW"/>
        </w:rPr>
        <w:t>____</w:t>
      </w:r>
      <w:r w:rsidRPr="00156879">
        <w:rPr>
          <w:rFonts w:ascii="標楷體" w:eastAsia="標楷體" w:hAnsi="標楷體"/>
          <w:b/>
          <w:bCs/>
          <w:sz w:val="24"/>
          <w:szCs w:val="24"/>
          <w:lang w:eastAsia="zh-TW"/>
        </w:rPr>
        <w:t>（本人簽章）　日期：____年____月____日</w:t>
      </w:r>
    </w:p>
    <w:p w14:paraId="1B2742D7" w14:textId="77777777" w:rsidR="00267B70" w:rsidRDefault="00267B70" w:rsidP="00267B70">
      <w:pPr>
        <w:snapToGrid w:val="0"/>
        <w:spacing w:line="240" w:lineRule="auto"/>
        <w:rPr>
          <w:rFonts w:ascii="標楷體" w:eastAsia="標楷體" w:hAnsi="標楷體"/>
          <w:b/>
          <w:bCs/>
          <w:sz w:val="24"/>
          <w:szCs w:val="24"/>
          <w:lang w:eastAsia="zh-TW"/>
        </w:rPr>
      </w:pPr>
    </w:p>
    <w:p w14:paraId="2B7BACF0" w14:textId="77777777" w:rsidR="00B1231D" w:rsidRPr="00156879" w:rsidRDefault="00B1231D" w:rsidP="00267B70">
      <w:pPr>
        <w:snapToGrid w:val="0"/>
        <w:spacing w:line="240" w:lineRule="auto"/>
        <w:rPr>
          <w:rFonts w:ascii="標楷體" w:eastAsia="標楷體" w:hAnsi="標楷體" w:hint="eastAsia"/>
          <w:b/>
          <w:bCs/>
          <w:sz w:val="24"/>
          <w:szCs w:val="24"/>
          <w:lang w:eastAsia="zh-TW"/>
        </w:rPr>
      </w:pPr>
    </w:p>
    <w:p w14:paraId="1A8868B2" w14:textId="77777777" w:rsidR="0025498D" w:rsidRPr="00156879" w:rsidRDefault="00000000" w:rsidP="002657EC">
      <w:pPr>
        <w:snapToGrid w:val="0"/>
        <w:spacing w:line="480" w:lineRule="auto"/>
        <w:rPr>
          <w:rFonts w:ascii="標楷體" w:eastAsia="標楷體" w:hAnsi="標楷體"/>
          <w:b/>
          <w:bCs/>
          <w:sz w:val="24"/>
          <w:szCs w:val="24"/>
          <w:lang w:eastAsia="zh-TW"/>
        </w:rPr>
      </w:pPr>
      <w:r w:rsidRPr="00156879">
        <w:rPr>
          <w:rFonts w:ascii="標楷體" w:eastAsia="標楷體" w:hAnsi="標楷體"/>
          <w:b/>
          <w:bCs/>
          <w:sz w:val="24"/>
          <w:szCs w:val="24"/>
          <w:lang w:eastAsia="zh-TW"/>
        </w:rPr>
        <w:t>公司：星鴻股份有限公司（公司簽章）</w:t>
      </w:r>
    </w:p>
    <w:p w14:paraId="7E2543A3" w14:textId="6A527F86" w:rsidR="0025498D" w:rsidRPr="00156879" w:rsidRDefault="00000000" w:rsidP="002657EC">
      <w:pPr>
        <w:snapToGrid w:val="0"/>
        <w:spacing w:line="480" w:lineRule="auto"/>
        <w:rPr>
          <w:rFonts w:ascii="標楷體" w:eastAsia="標楷體" w:hAnsi="標楷體"/>
          <w:b/>
          <w:bCs/>
          <w:sz w:val="24"/>
          <w:szCs w:val="24"/>
          <w:lang w:eastAsia="zh-TW"/>
        </w:rPr>
      </w:pPr>
      <w:r w:rsidRPr="00156879">
        <w:rPr>
          <w:rFonts w:ascii="標楷體" w:eastAsia="標楷體" w:hAnsi="標楷體"/>
          <w:b/>
          <w:bCs/>
          <w:sz w:val="24"/>
          <w:szCs w:val="24"/>
          <w:lang w:eastAsia="zh-TW"/>
        </w:rPr>
        <w:t>承辦人：________________</w:t>
      </w:r>
      <w:r w:rsidR="00267B70" w:rsidRPr="00156879">
        <w:rPr>
          <w:rFonts w:ascii="標楷體" w:eastAsia="標楷體" w:hAnsi="標楷體" w:hint="eastAsia"/>
          <w:b/>
          <w:bCs/>
          <w:sz w:val="24"/>
          <w:szCs w:val="24"/>
          <w:lang w:eastAsia="zh-TW"/>
        </w:rPr>
        <w:t>________</w:t>
      </w:r>
      <w:r w:rsidR="00156879">
        <w:rPr>
          <w:rFonts w:ascii="標楷體" w:eastAsia="標楷體" w:hAnsi="標楷體" w:hint="eastAsia"/>
          <w:b/>
          <w:bCs/>
          <w:sz w:val="24"/>
          <w:szCs w:val="24"/>
          <w:lang w:eastAsia="zh-TW"/>
        </w:rPr>
        <w:t>_____</w:t>
      </w:r>
      <w:r w:rsidR="002657EC" w:rsidRPr="00156879">
        <w:rPr>
          <w:rFonts w:ascii="標楷體" w:eastAsia="標楷體" w:hAnsi="標楷體"/>
          <w:b/>
          <w:bCs/>
          <w:sz w:val="24"/>
          <w:szCs w:val="24"/>
          <w:lang w:eastAsia="zh-TW"/>
        </w:rPr>
        <w:t>（本人簽章）　日期：____年____月____日</w:t>
      </w:r>
    </w:p>
    <w:sectPr w:rsidR="0025498D" w:rsidRPr="00156879" w:rsidSect="00034616">
      <w:footerReference w:type="default" r:id="rId8"/>
      <w:pgSz w:w="11906" w:h="16838"/>
      <w:pgMar w:top="907"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8797B" w14:textId="77777777" w:rsidR="003D5BD9" w:rsidRDefault="003D5BD9">
      <w:pPr>
        <w:spacing w:after="0" w:line="240" w:lineRule="auto"/>
      </w:pPr>
      <w:r>
        <w:separator/>
      </w:r>
    </w:p>
  </w:endnote>
  <w:endnote w:type="continuationSeparator" w:id="0">
    <w:p w14:paraId="45136768" w14:textId="77777777" w:rsidR="003D5BD9" w:rsidRDefault="003D5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TC">
    <w:panose1 w:val="020B0200000000000000"/>
    <w:charset w:val="88"/>
    <w:family w:val="swiss"/>
    <w:pitch w:val="variable"/>
    <w:sig w:usb0="20000287" w:usb1="2ADF3C10" w:usb2="00000016" w:usb3="00000000" w:csb0="0012010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D0D2" w14:textId="77777777" w:rsidR="0025498D" w:rsidRDefault="00000000">
    <w:pPr>
      <w:pStyle w:val="a7"/>
      <w:jc w:val="center"/>
    </w:pPr>
    <w:r>
      <w:t xml:space="preserve">第 </w:t>
    </w:r>
    <w:r>
      <w:fldChar w:fldCharType="begin"/>
    </w:r>
    <w:r>
      <w:instrText>PAGE</w:instrText>
    </w:r>
    <w:r>
      <w:fldChar w:fldCharType="separate"/>
    </w:r>
    <w:r w:rsidR="00267B70">
      <w:rPr>
        <w:noProof/>
      </w:rPr>
      <w:t>1</w:t>
    </w:r>
    <w:r>
      <w:fldChar w:fldCharType="end"/>
    </w:r>
    <w:r>
      <w:t xml:space="preserve"> </w:t>
    </w:r>
    <w:proofErr w:type="spellStart"/>
    <w:r>
      <w:t>頁，共</w:t>
    </w:r>
    <w:proofErr w:type="spellEnd"/>
    <w:r>
      <w:t xml:space="preserve"> 2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5DBB3" w14:textId="77777777" w:rsidR="003D5BD9" w:rsidRDefault="003D5BD9">
      <w:pPr>
        <w:spacing w:after="0" w:line="240" w:lineRule="auto"/>
      </w:pPr>
      <w:r>
        <w:separator/>
      </w:r>
    </w:p>
  </w:footnote>
  <w:footnote w:type="continuationSeparator" w:id="0">
    <w:p w14:paraId="1F5997F2" w14:textId="77777777" w:rsidR="003D5BD9" w:rsidRDefault="003D5B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4997263">
    <w:abstractNumId w:val="8"/>
  </w:num>
  <w:num w:numId="2" w16cid:durableId="645743913">
    <w:abstractNumId w:val="6"/>
  </w:num>
  <w:num w:numId="3" w16cid:durableId="1146704651">
    <w:abstractNumId w:val="5"/>
  </w:num>
  <w:num w:numId="4" w16cid:durableId="1583759392">
    <w:abstractNumId w:val="4"/>
  </w:num>
  <w:num w:numId="5" w16cid:durableId="1304384318">
    <w:abstractNumId w:val="7"/>
  </w:num>
  <w:num w:numId="6" w16cid:durableId="949166384">
    <w:abstractNumId w:val="3"/>
  </w:num>
  <w:num w:numId="7" w16cid:durableId="1928615729">
    <w:abstractNumId w:val="2"/>
  </w:num>
  <w:num w:numId="8" w16cid:durableId="507521827">
    <w:abstractNumId w:val="1"/>
  </w:num>
  <w:num w:numId="9" w16cid:durableId="177231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EFC"/>
    <w:rsid w:val="0015074B"/>
    <w:rsid w:val="00156879"/>
    <w:rsid w:val="0025498D"/>
    <w:rsid w:val="002657EC"/>
    <w:rsid w:val="00267B70"/>
    <w:rsid w:val="0029639D"/>
    <w:rsid w:val="00326F90"/>
    <w:rsid w:val="003D5BD9"/>
    <w:rsid w:val="008B4D5E"/>
    <w:rsid w:val="00904830"/>
    <w:rsid w:val="00AA1D8D"/>
    <w:rsid w:val="00B1231D"/>
    <w:rsid w:val="00B47730"/>
    <w:rsid w:val="00CB0664"/>
    <w:rsid w:val="00DC7D05"/>
    <w:rsid w:val="00E52415"/>
    <w:rsid w:val="00FC693F"/>
    <w:rsid w:val="00FF7E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BF0C1"/>
  <w14:defaultImageDpi w14:val="300"/>
  <w15:docId w15:val="{894DF51F-B045-4EC6-A1F7-F7CEE23DC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4" w:lineRule="auto"/>
    </w:pPr>
    <w:rPr>
      <w:rFonts w:ascii="Noto Sans TC" w:eastAsia="Noto Sans TC" w:hAnsi="Noto Sans TC"/>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Salutation"/>
    <w:basedOn w:val="a1"/>
    <w:next w:val="a1"/>
    <w:link w:val="affb"/>
    <w:uiPriority w:val="99"/>
    <w:unhideWhenUsed/>
    <w:rsid w:val="00DC7D05"/>
    <w:rPr>
      <w:rFonts w:ascii="標楷體" w:eastAsia="標楷體" w:hAnsi="標楷體"/>
      <w:sz w:val="24"/>
      <w:szCs w:val="24"/>
      <w:lang w:eastAsia="zh-TW"/>
    </w:rPr>
  </w:style>
  <w:style w:type="character" w:customStyle="1" w:styleId="affb">
    <w:name w:val="問候 字元"/>
    <w:basedOn w:val="a2"/>
    <w:link w:val="affa"/>
    <w:uiPriority w:val="99"/>
    <w:rsid w:val="00DC7D05"/>
    <w:rPr>
      <w:rFonts w:ascii="標楷體" w:eastAsia="標楷體" w:hAnsi="標楷體"/>
      <w:color w:val="000000"/>
      <w:sz w:val="24"/>
      <w:szCs w:val="24"/>
      <w:lang w:eastAsia="zh-TW"/>
    </w:rPr>
  </w:style>
  <w:style w:type="paragraph" w:styleId="affc">
    <w:name w:val="Closing"/>
    <w:basedOn w:val="a1"/>
    <w:link w:val="affd"/>
    <w:uiPriority w:val="99"/>
    <w:unhideWhenUsed/>
    <w:rsid w:val="00DC7D05"/>
    <w:pPr>
      <w:ind w:leftChars="1800" w:left="100"/>
    </w:pPr>
    <w:rPr>
      <w:rFonts w:ascii="標楷體" w:eastAsia="標楷體" w:hAnsi="標楷體"/>
      <w:sz w:val="24"/>
      <w:szCs w:val="24"/>
      <w:lang w:eastAsia="zh-TW"/>
    </w:rPr>
  </w:style>
  <w:style w:type="character" w:customStyle="1" w:styleId="affd">
    <w:name w:val="結語 字元"/>
    <w:basedOn w:val="a2"/>
    <w:link w:val="affc"/>
    <w:uiPriority w:val="99"/>
    <w:rsid w:val="00DC7D05"/>
    <w:rPr>
      <w:rFonts w:ascii="標楷體" w:eastAsia="標楷體" w:hAnsi="標楷體"/>
      <w:color w:val="000000"/>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joyu chen</cp:lastModifiedBy>
  <cp:revision>4</cp:revision>
  <cp:lastPrinted>2026-10-14T03:40:00Z</cp:lastPrinted>
  <dcterms:created xsi:type="dcterms:W3CDTF">2013-12-23T23:15:00Z</dcterms:created>
  <dcterms:modified xsi:type="dcterms:W3CDTF">2026-10-14T05:22:00Z</dcterms:modified>
  <cp:category/>
</cp:coreProperties>
</file>