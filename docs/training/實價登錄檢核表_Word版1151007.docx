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5A1EE" w14:textId="6B29EE26" w:rsidR="00896C1B" w:rsidRPr="00896C1B" w:rsidRDefault="00C664B8" w:rsidP="00896C1B">
      <w:pPr>
        <w:jc w:val="center"/>
        <w:rPr>
          <w:b/>
          <w:bCs/>
          <w:color w:val="002060"/>
          <w:sz w:val="50"/>
          <w:szCs w:val="50"/>
          <w:lang w:eastAsia="zh-TW"/>
        </w:rPr>
      </w:pPr>
      <w:r>
        <w:rPr>
          <w:rFonts w:hint="eastAsia"/>
          <w:b/>
          <w:bCs/>
          <w:color w:val="002060"/>
          <w:sz w:val="50"/>
          <w:szCs w:val="50"/>
          <w:lang w:eastAsia="zh-TW"/>
        </w:rPr>
        <w:t>實價登錄</w:t>
      </w:r>
      <w:r w:rsidR="00896C1B" w:rsidRPr="00896C1B">
        <w:rPr>
          <w:b/>
          <w:bCs/>
          <w:color w:val="002060"/>
          <w:sz w:val="50"/>
          <w:szCs w:val="50"/>
          <w:lang w:eastAsia="zh-TW"/>
        </w:rPr>
        <w:t>檢核表</w:t>
      </w:r>
    </w:p>
    <w:p w14:paraId="35F1E8F3" w14:textId="77777777" w:rsidR="00896C1B" w:rsidRPr="00896C1B" w:rsidRDefault="00896C1B" w:rsidP="00896C1B">
      <w:pPr>
        <w:spacing w:line="240" w:lineRule="auto"/>
        <w:rPr>
          <w:rFonts w:ascii="標楷體" w:eastAsia="標楷體" w:hAnsi="標楷體"/>
          <w:b/>
          <w:bCs/>
          <w:sz w:val="30"/>
          <w:szCs w:val="30"/>
          <w:lang w:eastAsia="zh-TW"/>
        </w:rPr>
      </w:pPr>
      <w:r w:rsidRPr="00896C1B">
        <w:rPr>
          <w:rFonts w:ascii="標楷體" w:eastAsia="標楷體" w:hAnsi="標楷體"/>
          <w:b/>
          <w:bCs/>
          <w:sz w:val="30"/>
          <w:szCs w:val="30"/>
          <w:lang w:eastAsia="zh-TW"/>
        </w:rPr>
        <w:t>紙本合約與系統資料核對</w:t>
      </w:r>
    </w:p>
    <w:p w14:paraId="1C8282AE" w14:textId="77777777" w:rsidR="00896C1B" w:rsidRPr="00896C1B" w:rsidRDefault="00896C1B" w:rsidP="00896C1B">
      <w:pPr>
        <w:pStyle w:val="ae"/>
        <w:numPr>
          <w:ilvl w:val="0"/>
          <w:numId w:val="11"/>
        </w:numPr>
        <w:snapToGrid w:val="0"/>
        <w:spacing w:after="100"/>
        <w:rPr>
          <w:rFonts w:ascii="標楷體" w:eastAsia="標楷體" w:hAnsi="標楷體" w:cs="Noto Sans CJK TC"/>
          <w:color w:val="000000"/>
          <w:sz w:val="24"/>
          <w:szCs w:val="24"/>
          <w:lang w:eastAsia="zh-TW"/>
        </w:rPr>
      </w:pPr>
      <w:proofErr w:type="gramStart"/>
      <w:r w:rsidRPr="00896C1B">
        <w:rPr>
          <w:rFonts w:ascii="標楷體" w:eastAsia="標楷體" w:hAnsi="標楷體" w:cs="Noto Sans CJK TC"/>
          <w:color w:val="000000"/>
          <w:sz w:val="24"/>
          <w:szCs w:val="24"/>
          <w:lang w:eastAsia="zh-TW"/>
        </w:rPr>
        <w:t>複</w:t>
      </w:r>
      <w:proofErr w:type="gramEnd"/>
      <w:r w:rsidRPr="00896C1B">
        <w:rPr>
          <w:rFonts w:ascii="標楷體" w:eastAsia="標楷體" w:hAnsi="標楷體" w:cs="Noto Sans CJK TC"/>
          <w:color w:val="000000"/>
          <w:sz w:val="24"/>
          <w:szCs w:val="24"/>
          <w:lang w:eastAsia="zh-TW"/>
        </w:rPr>
        <w:t>審人員須以已簽署的最終紙本合約及附件，逐項核對公司系統資料。</w:t>
      </w:r>
    </w:p>
    <w:p w14:paraId="55DC0854" w14:textId="77777777" w:rsidR="00896C1B" w:rsidRPr="00896C1B" w:rsidRDefault="00896C1B" w:rsidP="00896C1B">
      <w:pPr>
        <w:pStyle w:val="ae"/>
        <w:numPr>
          <w:ilvl w:val="0"/>
          <w:numId w:val="11"/>
        </w:numPr>
        <w:snapToGrid w:val="0"/>
        <w:spacing w:after="100"/>
        <w:rPr>
          <w:rFonts w:ascii="標楷體" w:eastAsia="標楷體" w:hAnsi="標楷體"/>
          <w:sz w:val="24"/>
          <w:szCs w:val="24"/>
          <w:lang w:eastAsia="zh-TW"/>
        </w:rPr>
      </w:pPr>
      <w:r w:rsidRPr="00896C1B">
        <w:rPr>
          <w:rFonts w:ascii="標楷體" w:eastAsia="標楷體" w:hAnsi="標楷體" w:cs="新細明體" w:hint="eastAsia"/>
          <w:color w:val="000000"/>
          <w:sz w:val="24"/>
          <w:szCs w:val="24"/>
          <w:lang w:eastAsia="zh-TW"/>
        </w:rPr>
        <w:t>實價登錄申報人員送件前，須再核對申報書或預覽資料，避免公司因申報不實受罰。</w:t>
      </w:r>
    </w:p>
    <w:p w14:paraId="7538646A" w14:textId="77777777" w:rsidR="00896C1B" w:rsidRPr="00896C1B" w:rsidRDefault="00896C1B" w:rsidP="00896C1B">
      <w:pPr>
        <w:snapToGrid w:val="0"/>
        <w:spacing w:after="100"/>
        <w:rPr>
          <w:rFonts w:ascii="標楷體" w:eastAsia="標楷體" w:hAnsi="標楷體"/>
          <w:sz w:val="24"/>
          <w:szCs w:val="24"/>
          <w:lang w:eastAsia="zh-TW"/>
        </w:rPr>
      </w:pPr>
      <w:r w:rsidRPr="00896C1B">
        <w:rPr>
          <w:rFonts w:ascii="標楷體" w:eastAsia="標楷體" w:hAnsi="標楷體" w:cs="新細明體" w:hint="eastAsia"/>
          <w:color w:val="000000"/>
          <w:sz w:val="24"/>
          <w:szCs w:val="24"/>
          <w:lang w:eastAsia="zh-TW"/>
        </w:rPr>
        <w:t>勾</w:t>
      </w:r>
      <w:r w:rsidRPr="00896C1B">
        <w:rPr>
          <w:rFonts w:ascii="標楷體" w:eastAsia="標楷體" w:hAnsi="標楷體" w:cs="Noto Sans CJK TC"/>
          <w:color w:val="000000"/>
          <w:sz w:val="24"/>
          <w:szCs w:val="24"/>
          <w:lang w:eastAsia="zh-TW"/>
        </w:rPr>
        <w:t>選表示核對完成；資料有差異或依據不足，須列為待補正。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410"/>
        <w:gridCol w:w="7669"/>
      </w:tblGrid>
      <w:tr w:rsidR="00896C1B" w:rsidRPr="00896C1B" w14:paraId="592EEA4A" w14:textId="77777777" w:rsidTr="00896C1B">
        <w:trPr>
          <w:cantSplit/>
          <w:tblHeader/>
          <w:jc w:val="center"/>
        </w:trPr>
        <w:tc>
          <w:tcPr>
            <w:tcW w:w="846" w:type="dxa"/>
            <w:shd w:val="clear" w:color="auto" w:fill="DCEAF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7137EA" w14:textId="77777777" w:rsidR="00896C1B" w:rsidRPr="00896C1B" w:rsidRDefault="00896C1B" w:rsidP="009F1AE1">
            <w:pPr>
              <w:snapToGrid w:val="0"/>
              <w:spacing w:after="0" w:line="320" w:lineRule="exac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 w:rsidRPr="00896C1B">
              <w:rPr>
                <w:rFonts w:ascii="標楷體" w:eastAsia="標楷體" w:hAnsi="標楷體" w:cs="Noto Sans CJK TC"/>
                <w:b/>
                <w:color w:val="000000"/>
                <w:sz w:val="24"/>
                <w:szCs w:val="24"/>
              </w:rPr>
              <w:t>確認</w:t>
            </w:r>
            <w:proofErr w:type="spellEnd"/>
          </w:p>
        </w:tc>
        <w:tc>
          <w:tcPr>
            <w:tcW w:w="2410" w:type="dxa"/>
            <w:shd w:val="clear" w:color="auto" w:fill="DCEAF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57AB3CC" w14:textId="77777777" w:rsidR="00896C1B" w:rsidRPr="00896C1B" w:rsidRDefault="00896C1B" w:rsidP="009F1AE1">
            <w:pPr>
              <w:snapToGrid w:val="0"/>
              <w:spacing w:after="0" w:line="320" w:lineRule="exac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 w:rsidRPr="00896C1B">
              <w:rPr>
                <w:rFonts w:ascii="標楷體" w:eastAsia="標楷體" w:hAnsi="標楷體" w:cs="Noto Sans CJK TC"/>
                <w:b/>
                <w:color w:val="000000"/>
                <w:sz w:val="24"/>
                <w:szCs w:val="24"/>
              </w:rPr>
              <w:t>核對項目</w:t>
            </w:r>
            <w:proofErr w:type="spellEnd"/>
          </w:p>
        </w:tc>
        <w:tc>
          <w:tcPr>
            <w:tcW w:w="7669" w:type="dxa"/>
            <w:shd w:val="clear" w:color="auto" w:fill="DCEAF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505DE5" w14:textId="77777777" w:rsidR="00896C1B" w:rsidRPr="00896C1B" w:rsidRDefault="00896C1B" w:rsidP="009F1AE1">
            <w:pPr>
              <w:snapToGrid w:val="0"/>
              <w:spacing w:after="0" w:line="320" w:lineRule="exac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 w:rsidRPr="00896C1B">
              <w:rPr>
                <w:rFonts w:ascii="標楷體" w:eastAsia="標楷體" w:hAnsi="標楷體" w:cs="Noto Sans CJK TC"/>
                <w:b/>
                <w:color w:val="000000"/>
                <w:sz w:val="24"/>
                <w:szCs w:val="24"/>
              </w:rPr>
              <w:t>核對內容</w:t>
            </w:r>
            <w:proofErr w:type="spellEnd"/>
          </w:p>
        </w:tc>
      </w:tr>
      <w:tr w:rsidR="00896C1B" w:rsidRPr="00896C1B" w14:paraId="3B2E4322" w14:textId="77777777" w:rsidTr="00896C1B">
        <w:trPr>
          <w:cantSplit/>
          <w:trHeight w:val="521"/>
          <w:jc w:val="center"/>
        </w:trPr>
        <w:tc>
          <w:tcPr>
            <w:tcW w:w="846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7DEF963" w14:textId="77777777" w:rsidR="00896C1B" w:rsidRPr="00896C1B" w:rsidRDefault="00896C1B" w:rsidP="009F1AE1">
            <w:pPr>
              <w:snapToGrid w:val="0"/>
              <w:spacing w:after="0" w:line="320" w:lineRule="exac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896C1B">
              <w:rPr>
                <w:rFonts w:ascii="標楷體" w:eastAsia="標楷體" w:hAnsi="標楷體" w:cs="Noto Sans CJK TC" w:hint="eastAsia"/>
                <w:sz w:val="24"/>
                <w:szCs w:val="24"/>
                <w:lang w:eastAsia="zh-TW"/>
              </w:rPr>
              <w:t>□</w:t>
            </w:r>
          </w:p>
        </w:tc>
        <w:tc>
          <w:tcPr>
            <w:tcW w:w="241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12495F" w14:textId="77777777" w:rsidR="00896C1B" w:rsidRPr="00896C1B" w:rsidRDefault="00896C1B" w:rsidP="00896C1B">
            <w:pPr>
              <w:snapToGrid w:val="0"/>
              <w:spacing w:after="0" w:line="320" w:lineRule="exact"/>
              <w:jc w:val="center"/>
              <w:rPr>
                <w:rFonts w:ascii="標楷體" w:eastAsia="標楷體" w:hAnsi="標楷體"/>
                <w:b/>
                <w:bCs/>
                <w:sz w:val="24"/>
                <w:szCs w:val="24"/>
              </w:rPr>
            </w:pPr>
            <w:proofErr w:type="spellStart"/>
            <w:r w:rsidRPr="00896C1B">
              <w:rPr>
                <w:rFonts w:ascii="標楷體" w:eastAsia="標楷體" w:hAnsi="標楷體" w:cs="Noto Sans CJK TC"/>
                <w:b/>
                <w:bCs/>
                <w:sz w:val="24"/>
                <w:szCs w:val="24"/>
              </w:rPr>
              <w:t>當事人及契約類型</w:t>
            </w:r>
            <w:proofErr w:type="spellEnd"/>
          </w:p>
        </w:tc>
        <w:tc>
          <w:tcPr>
            <w:tcW w:w="7669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958579" w14:textId="77777777" w:rsidR="00896C1B" w:rsidRPr="00896C1B" w:rsidRDefault="00896C1B" w:rsidP="009F1AE1">
            <w:pPr>
              <w:snapToGrid w:val="0"/>
              <w:spacing w:after="0" w:line="320" w:lineRule="exact"/>
              <w:rPr>
                <w:rFonts w:ascii="標楷體" w:eastAsia="標楷體" w:hAnsi="標楷體"/>
                <w:sz w:val="22"/>
                <w:lang w:eastAsia="zh-TW"/>
              </w:rPr>
            </w:pPr>
            <w:r w:rsidRPr="00896C1B">
              <w:rPr>
                <w:rFonts w:ascii="標楷體" w:eastAsia="標楷體" w:hAnsi="標楷體" w:cs="Noto Sans CJK TC"/>
                <w:sz w:val="22"/>
                <w:lang w:eastAsia="zh-TW"/>
              </w:rPr>
              <w:t>房東、房客姓名及證號、代理人身分須一致；包租與轉租契約分別核對。</w:t>
            </w:r>
          </w:p>
        </w:tc>
      </w:tr>
      <w:tr w:rsidR="00896C1B" w:rsidRPr="00896C1B" w14:paraId="5A7A8EA5" w14:textId="77777777" w:rsidTr="00896C1B">
        <w:trPr>
          <w:cantSplit/>
          <w:trHeight w:val="572"/>
          <w:jc w:val="center"/>
        </w:trPr>
        <w:tc>
          <w:tcPr>
            <w:tcW w:w="846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D23076" w14:textId="77777777" w:rsidR="00896C1B" w:rsidRPr="00896C1B" w:rsidRDefault="00896C1B" w:rsidP="009F1AE1">
            <w:pPr>
              <w:snapToGrid w:val="0"/>
              <w:spacing w:after="0" w:line="320" w:lineRule="exac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896C1B">
              <w:rPr>
                <w:rFonts w:ascii="標楷體" w:eastAsia="標楷體" w:hAnsi="標楷體" w:cs="Noto Sans CJK TC" w:hint="eastAsia"/>
                <w:sz w:val="24"/>
                <w:szCs w:val="24"/>
                <w:lang w:eastAsia="zh-TW"/>
              </w:rPr>
              <w:t>□</w:t>
            </w:r>
          </w:p>
        </w:tc>
        <w:tc>
          <w:tcPr>
            <w:tcW w:w="241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9A1927" w14:textId="77777777" w:rsidR="00896C1B" w:rsidRPr="00896C1B" w:rsidRDefault="00896C1B" w:rsidP="00896C1B">
            <w:pPr>
              <w:snapToGrid w:val="0"/>
              <w:spacing w:after="0" w:line="320" w:lineRule="exact"/>
              <w:jc w:val="center"/>
              <w:rPr>
                <w:rFonts w:ascii="標楷體" w:eastAsia="標楷體" w:hAnsi="標楷體"/>
                <w:b/>
                <w:bCs/>
                <w:sz w:val="24"/>
                <w:szCs w:val="24"/>
              </w:rPr>
            </w:pPr>
            <w:proofErr w:type="spellStart"/>
            <w:r w:rsidRPr="00896C1B">
              <w:rPr>
                <w:rFonts w:ascii="標楷體" w:eastAsia="標楷體" w:hAnsi="標楷體" w:cs="Noto Sans CJK TC"/>
                <w:b/>
                <w:bCs/>
                <w:sz w:val="24"/>
                <w:szCs w:val="24"/>
              </w:rPr>
              <w:t>地址及租賃範圍</w:t>
            </w:r>
            <w:proofErr w:type="spellEnd"/>
          </w:p>
        </w:tc>
        <w:tc>
          <w:tcPr>
            <w:tcW w:w="7669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C3B16D" w14:textId="77777777" w:rsidR="00896C1B" w:rsidRPr="00896C1B" w:rsidRDefault="00896C1B" w:rsidP="009F1AE1">
            <w:pPr>
              <w:snapToGrid w:val="0"/>
              <w:spacing w:after="0" w:line="320" w:lineRule="exact"/>
              <w:rPr>
                <w:rFonts w:ascii="標楷體" w:eastAsia="標楷體" w:hAnsi="標楷體"/>
                <w:sz w:val="22"/>
                <w:lang w:eastAsia="zh-TW"/>
              </w:rPr>
            </w:pPr>
            <w:r w:rsidRPr="00896C1B">
              <w:rPr>
                <w:rFonts w:ascii="標楷體" w:eastAsia="標楷體" w:hAnsi="標楷體" w:cs="Noto Sans CJK TC"/>
                <w:sz w:val="22"/>
                <w:lang w:eastAsia="zh-TW"/>
              </w:rPr>
              <w:t>地址、樓層、</w:t>
            </w:r>
            <w:proofErr w:type="gramStart"/>
            <w:r w:rsidRPr="00896C1B">
              <w:rPr>
                <w:rFonts w:ascii="標楷體" w:eastAsia="標楷體" w:hAnsi="標楷體" w:cs="Noto Sans CJK TC"/>
                <w:sz w:val="22"/>
                <w:lang w:eastAsia="zh-TW"/>
              </w:rPr>
              <w:t>室別及</w:t>
            </w:r>
            <w:proofErr w:type="gramEnd"/>
            <w:r w:rsidRPr="00896C1B">
              <w:rPr>
                <w:rFonts w:ascii="標楷體" w:eastAsia="標楷體" w:hAnsi="標楷體" w:cs="Noto Sans CJK TC"/>
                <w:sz w:val="22"/>
                <w:lang w:eastAsia="zh-TW"/>
              </w:rPr>
              <w:t>租賃範圍須與契約、謄本一致，地號／建號不得誤植。</w:t>
            </w:r>
          </w:p>
        </w:tc>
      </w:tr>
      <w:tr w:rsidR="00896C1B" w:rsidRPr="00896C1B" w14:paraId="571164CD" w14:textId="77777777" w:rsidTr="00896C1B">
        <w:trPr>
          <w:cantSplit/>
          <w:trHeight w:val="555"/>
          <w:jc w:val="center"/>
        </w:trPr>
        <w:tc>
          <w:tcPr>
            <w:tcW w:w="846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ABF26EF" w14:textId="77777777" w:rsidR="00896C1B" w:rsidRPr="00896C1B" w:rsidRDefault="00896C1B" w:rsidP="009F1AE1">
            <w:pPr>
              <w:snapToGrid w:val="0"/>
              <w:spacing w:after="0" w:line="320" w:lineRule="exac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896C1B">
              <w:rPr>
                <w:rFonts w:ascii="標楷體" w:eastAsia="標楷體" w:hAnsi="標楷體" w:cs="Noto Sans CJK TC" w:hint="eastAsia"/>
                <w:sz w:val="24"/>
                <w:szCs w:val="24"/>
                <w:lang w:eastAsia="zh-TW"/>
              </w:rPr>
              <w:t>□</w:t>
            </w:r>
          </w:p>
        </w:tc>
        <w:tc>
          <w:tcPr>
            <w:tcW w:w="241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45743F" w14:textId="77777777" w:rsidR="00896C1B" w:rsidRPr="00896C1B" w:rsidRDefault="00896C1B" w:rsidP="00896C1B">
            <w:pPr>
              <w:snapToGrid w:val="0"/>
              <w:spacing w:after="0" w:line="320" w:lineRule="exact"/>
              <w:jc w:val="center"/>
              <w:rPr>
                <w:rFonts w:ascii="標楷體" w:eastAsia="標楷體" w:hAnsi="標楷體"/>
                <w:b/>
                <w:bCs/>
                <w:sz w:val="24"/>
                <w:szCs w:val="24"/>
              </w:rPr>
            </w:pPr>
            <w:proofErr w:type="spellStart"/>
            <w:r w:rsidRPr="00896C1B">
              <w:rPr>
                <w:rFonts w:ascii="標楷體" w:eastAsia="標楷體" w:hAnsi="標楷體" w:cs="Noto Sans CJK TC"/>
                <w:b/>
                <w:bCs/>
                <w:sz w:val="24"/>
                <w:szCs w:val="24"/>
              </w:rPr>
              <w:t>簽約日及租期</w:t>
            </w:r>
            <w:proofErr w:type="spellEnd"/>
          </w:p>
        </w:tc>
        <w:tc>
          <w:tcPr>
            <w:tcW w:w="7669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894B0F" w14:textId="77777777" w:rsidR="00896C1B" w:rsidRPr="00896C1B" w:rsidRDefault="00896C1B" w:rsidP="009F1AE1">
            <w:pPr>
              <w:snapToGrid w:val="0"/>
              <w:spacing w:after="0" w:line="320" w:lineRule="exact"/>
              <w:rPr>
                <w:rFonts w:ascii="標楷體" w:eastAsia="標楷體" w:hAnsi="標楷體"/>
                <w:sz w:val="22"/>
                <w:lang w:eastAsia="zh-TW"/>
              </w:rPr>
            </w:pPr>
            <w:r w:rsidRPr="00896C1B">
              <w:rPr>
                <w:rFonts w:ascii="標楷體" w:eastAsia="標楷體" w:hAnsi="標楷體" w:cs="Noto Sans CJK TC"/>
                <w:sz w:val="22"/>
                <w:lang w:eastAsia="zh-TW"/>
              </w:rPr>
              <w:t>核對實際簽約日及租期</w:t>
            </w:r>
            <w:proofErr w:type="gramStart"/>
            <w:r w:rsidRPr="00896C1B">
              <w:rPr>
                <w:rFonts w:ascii="標楷體" w:eastAsia="標楷體" w:hAnsi="標楷體" w:cs="Noto Sans CJK TC"/>
                <w:sz w:val="22"/>
                <w:lang w:eastAsia="zh-TW"/>
              </w:rPr>
              <w:t>起迄</w:t>
            </w:r>
            <w:proofErr w:type="gramEnd"/>
            <w:r w:rsidRPr="00896C1B">
              <w:rPr>
                <w:rFonts w:ascii="標楷體" w:eastAsia="標楷體" w:hAnsi="標楷體" w:cs="Noto Sans CJK TC"/>
                <w:sz w:val="22"/>
                <w:lang w:eastAsia="zh-TW"/>
              </w:rPr>
              <w:t>。</w:t>
            </w:r>
          </w:p>
        </w:tc>
      </w:tr>
      <w:tr w:rsidR="00896C1B" w:rsidRPr="00896C1B" w14:paraId="15B3D5FD" w14:textId="77777777" w:rsidTr="00896C1B">
        <w:trPr>
          <w:cantSplit/>
          <w:trHeight w:val="579"/>
          <w:jc w:val="center"/>
        </w:trPr>
        <w:tc>
          <w:tcPr>
            <w:tcW w:w="846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5501F6" w14:textId="77777777" w:rsidR="00896C1B" w:rsidRPr="00896C1B" w:rsidRDefault="00896C1B" w:rsidP="009F1AE1">
            <w:pPr>
              <w:snapToGrid w:val="0"/>
              <w:spacing w:after="0" w:line="320" w:lineRule="exac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896C1B">
              <w:rPr>
                <w:rFonts w:ascii="標楷體" w:eastAsia="標楷體" w:hAnsi="標楷體" w:cs="Noto Sans CJK TC" w:hint="eastAsia"/>
                <w:sz w:val="24"/>
                <w:szCs w:val="24"/>
                <w:lang w:eastAsia="zh-TW"/>
              </w:rPr>
              <w:t>□</w:t>
            </w:r>
          </w:p>
        </w:tc>
        <w:tc>
          <w:tcPr>
            <w:tcW w:w="241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390D03" w14:textId="77777777" w:rsidR="00896C1B" w:rsidRPr="00896C1B" w:rsidRDefault="00896C1B" w:rsidP="00896C1B">
            <w:pPr>
              <w:snapToGrid w:val="0"/>
              <w:spacing w:after="0" w:line="320" w:lineRule="exact"/>
              <w:jc w:val="center"/>
              <w:rPr>
                <w:rFonts w:ascii="標楷體" w:eastAsia="標楷體" w:hAnsi="標楷體"/>
                <w:b/>
                <w:bCs/>
                <w:sz w:val="24"/>
                <w:szCs w:val="24"/>
              </w:rPr>
            </w:pPr>
            <w:proofErr w:type="spellStart"/>
            <w:r w:rsidRPr="00896C1B">
              <w:rPr>
                <w:rFonts w:ascii="標楷體" w:eastAsia="標楷體" w:hAnsi="標楷體" w:cs="Noto Sans CJK TC"/>
                <w:b/>
                <w:bCs/>
                <w:sz w:val="24"/>
                <w:szCs w:val="24"/>
              </w:rPr>
              <w:t>租金與費用</w:t>
            </w:r>
            <w:proofErr w:type="spellEnd"/>
          </w:p>
        </w:tc>
        <w:tc>
          <w:tcPr>
            <w:tcW w:w="7669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8B51358" w14:textId="77777777" w:rsidR="00896C1B" w:rsidRPr="00896C1B" w:rsidRDefault="00896C1B" w:rsidP="009F1AE1">
            <w:pPr>
              <w:snapToGrid w:val="0"/>
              <w:spacing w:after="0" w:line="320" w:lineRule="exact"/>
              <w:rPr>
                <w:rFonts w:ascii="標楷體" w:eastAsia="標楷體" w:hAnsi="標楷體"/>
                <w:sz w:val="22"/>
                <w:lang w:eastAsia="zh-TW"/>
              </w:rPr>
            </w:pPr>
            <w:r w:rsidRPr="00896C1B">
              <w:rPr>
                <w:rFonts w:ascii="標楷體" w:eastAsia="標楷體" w:hAnsi="標楷體" w:cs="Noto Sans CJK TC"/>
                <w:sz w:val="22"/>
                <w:lang w:eastAsia="zh-TW"/>
              </w:rPr>
              <w:t>依契約核對租金。管理費、水電費。</w:t>
            </w:r>
          </w:p>
        </w:tc>
      </w:tr>
      <w:tr w:rsidR="00896C1B" w:rsidRPr="00896C1B" w14:paraId="62920297" w14:textId="77777777" w:rsidTr="00896C1B">
        <w:trPr>
          <w:cantSplit/>
          <w:trHeight w:val="419"/>
          <w:jc w:val="center"/>
        </w:trPr>
        <w:tc>
          <w:tcPr>
            <w:tcW w:w="846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24F52C" w14:textId="77777777" w:rsidR="00896C1B" w:rsidRPr="00896C1B" w:rsidRDefault="00896C1B" w:rsidP="009F1AE1">
            <w:pPr>
              <w:snapToGrid w:val="0"/>
              <w:spacing w:after="0" w:line="320" w:lineRule="exac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896C1B">
              <w:rPr>
                <w:rFonts w:ascii="標楷體" w:eastAsia="標楷體" w:hAnsi="標楷體" w:cs="Noto Sans CJK TC" w:hint="eastAsia"/>
                <w:sz w:val="24"/>
                <w:szCs w:val="24"/>
                <w:lang w:eastAsia="zh-TW"/>
              </w:rPr>
              <w:t>□</w:t>
            </w:r>
          </w:p>
        </w:tc>
        <w:tc>
          <w:tcPr>
            <w:tcW w:w="241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DE5D8B" w14:textId="77777777" w:rsidR="00896C1B" w:rsidRPr="00896C1B" w:rsidRDefault="00896C1B" w:rsidP="00896C1B">
            <w:pPr>
              <w:snapToGrid w:val="0"/>
              <w:spacing w:after="0" w:line="320" w:lineRule="exact"/>
              <w:jc w:val="center"/>
              <w:rPr>
                <w:rFonts w:ascii="標楷體" w:eastAsia="標楷體" w:hAnsi="標楷體"/>
                <w:b/>
                <w:bCs/>
                <w:sz w:val="24"/>
                <w:szCs w:val="24"/>
              </w:rPr>
            </w:pPr>
            <w:proofErr w:type="spellStart"/>
            <w:r w:rsidRPr="00896C1B">
              <w:rPr>
                <w:rFonts w:ascii="標楷體" w:eastAsia="標楷體" w:hAnsi="標楷體" w:cs="Noto Sans CJK TC"/>
                <w:b/>
                <w:bCs/>
                <w:sz w:val="24"/>
                <w:szCs w:val="24"/>
              </w:rPr>
              <w:t>租賃面積</w:t>
            </w:r>
            <w:proofErr w:type="spellEnd"/>
          </w:p>
        </w:tc>
        <w:tc>
          <w:tcPr>
            <w:tcW w:w="7669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B77F0D" w14:textId="77777777" w:rsidR="00896C1B" w:rsidRPr="00896C1B" w:rsidRDefault="00896C1B" w:rsidP="009F1AE1">
            <w:pPr>
              <w:snapToGrid w:val="0"/>
              <w:spacing w:after="0" w:line="320" w:lineRule="exact"/>
              <w:rPr>
                <w:rFonts w:ascii="標楷體" w:eastAsia="標楷體" w:hAnsi="標楷體"/>
                <w:sz w:val="22"/>
                <w:lang w:eastAsia="zh-TW"/>
              </w:rPr>
            </w:pPr>
            <w:r w:rsidRPr="00896C1B">
              <w:rPr>
                <w:rFonts w:ascii="標楷體" w:eastAsia="標楷體" w:hAnsi="標楷體" w:cs="Noto Sans CJK TC"/>
                <w:sz w:val="22"/>
                <w:lang w:eastAsia="zh-TW"/>
              </w:rPr>
              <w:t>依契約及謄本核對租賃面積與範圍，確認坪／平方公尺換算及共有部分填載。</w:t>
            </w:r>
          </w:p>
        </w:tc>
      </w:tr>
      <w:tr w:rsidR="00896C1B" w:rsidRPr="00896C1B" w14:paraId="1E718323" w14:textId="77777777" w:rsidTr="00896C1B">
        <w:trPr>
          <w:cantSplit/>
          <w:trHeight w:val="441"/>
          <w:jc w:val="center"/>
        </w:trPr>
        <w:tc>
          <w:tcPr>
            <w:tcW w:w="846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7A5823" w14:textId="77777777" w:rsidR="00896C1B" w:rsidRPr="00896C1B" w:rsidRDefault="00896C1B" w:rsidP="009F1AE1">
            <w:pPr>
              <w:snapToGrid w:val="0"/>
              <w:spacing w:after="0" w:line="320" w:lineRule="exac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896C1B">
              <w:rPr>
                <w:rFonts w:ascii="標楷體" w:eastAsia="標楷體" w:hAnsi="標楷體" w:cs="Noto Sans CJK TC" w:hint="eastAsia"/>
                <w:sz w:val="24"/>
                <w:szCs w:val="24"/>
                <w:lang w:eastAsia="zh-TW"/>
              </w:rPr>
              <w:t>□</w:t>
            </w:r>
          </w:p>
        </w:tc>
        <w:tc>
          <w:tcPr>
            <w:tcW w:w="241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94052A" w14:textId="77777777" w:rsidR="00896C1B" w:rsidRPr="00896C1B" w:rsidRDefault="00896C1B" w:rsidP="00896C1B">
            <w:pPr>
              <w:snapToGrid w:val="0"/>
              <w:spacing w:after="0" w:line="320" w:lineRule="exact"/>
              <w:jc w:val="center"/>
              <w:rPr>
                <w:rFonts w:ascii="標楷體" w:eastAsia="標楷體" w:hAnsi="標楷體"/>
                <w:b/>
                <w:bCs/>
                <w:strike/>
                <w:color w:val="FF0000"/>
                <w:sz w:val="24"/>
                <w:szCs w:val="24"/>
              </w:rPr>
            </w:pPr>
            <w:proofErr w:type="spellStart"/>
            <w:r w:rsidRPr="00896C1B">
              <w:rPr>
                <w:rFonts w:ascii="標楷體" w:eastAsia="標楷體" w:hAnsi="標楷體" w:cs="Noto Sans CJK TC"/>
                <w:b/>
                <w:bCs/>
                <w:sz w:val="24"/>
                <w:szCs w:val="24"/>
              </w:rPr>
              <w:t>其他申報欄位</w:t>
            </w:r>
            <w:proofErr w:type="spellEnd"/>
          </w:p>
        </w:tc>
        <w:tc>
          <w:tcPr>
            <w:tcW w:w="7669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F96FCEA" w14:textId="77777777" w:rsidR="00896C1B" w:rsidRPr="00896C1B" w:rsidRDefault="00896C1B" w:rsidP="009F1AE1">
            <w:pPr>
              <w:snapToGrid w:val="0"/>
              <w:spacing w:after="0" w:line="320" w:lineRule="exact"/>
              <w:rPr>
                <w:rFonts w:ascii="標楷體" w:eastAsia="標楷體" w:hAnsi="標楷體"/>
                <w:strike/>
                <w:color w:val="FF0000"/>
                <w:sz w:val="22"/>
                <w:lang w:eastAsia="zh-TW"/>
              </w:rPr>
            </w:pPr>
            <w:r w:rsidRPr="00896C1B">
              <w:rPr>
                <w:rFonts w:ascii="標楷體" w:eastAsia="標楷體" w:hAnsi="標楷體" w:cs="Noto Sans CJK TC"/>
                <w:sz w:val="22"/>
                <w:lang w:eastAsia="zh-TW"/>
              </w:rPr>
              <w:t>核對出租型態、用途、格局、總樓層、設備</w:t>
            </w:r>
            <w:proofErr w:type="gramStart"/>
            <w:r w:rsidRPr="00896C1B">
              <w:rPr>
                <w:rFonts w:ascii="標楷體" w:eastAsia="標楷體" w:hAnsi="標楷體" w:cs="Noto Sans CJK TC"/>
                <w:sz w:val="22"/>
                <w:lang w:eastAsia="zh-TW"/>
              </w:rPr>
              <w:t>及社宅</w:t>
            </w:r>
            <w:proofErr w:type="gramEnd"/>
            <w:r w:rsidRPr="00896C1B">
              <w:rPr>
                <w:rFonts w:ascii="標楷體" w:eastAsia="標楷體" w:hAnsi="標楷體" w:cs="Noto Sans CJK TC"/>
                <w:sz w:val="22"/>
                <w:lang w:eastAsia="zh-TW"/>
              </w:rPr>
              <w:t>／包租轉租／代管類別。</w:t>
            </w:r>
          </w:p>
        </w:tc>
      </w:tr>
      <w:tr w:rsidR="00896C1B" w:rsidRPr="00896C1B" w14:paraId="00719D61" w14:textId="77777777" w:rsidTr="00896C1B">
        <w:trPr>
          <w:cantSplit/>
          <w:trHeight w:val="407"/>
          <w:jc w:val="center"/>
        </w:trPr>
        <w:tc>
          <w:tcPr>
            <w:tcW w:w="846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C09F4C" w14:textId="77777777" w:rsidR="00896C1B" w:rsidRPr="00896C1B" w:rsidRDefault="00896C1B" w:rsidP="009F1AE1">
            <w:pPr>
              <w:snapToGrid w:val="0"/>
              <w:spacing w:after="0" w:line="320" w:lineRule="exac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896C1B">
              <w:rPr>
                <w:rFonts w:ascii="標楷體" w:eastAsia="標楷體" w:hAnsi="標楷體" w:cs="Noto Sans CJK TC" w:hint="eastAsia"/>
                <w:sz w:val="24"/>
                <w:szCs w:val="24"/>
                <w:lang w:eastAsia="zh-TW"/>
              </w:rPr>
              <w:t>□</w:t>
            </w:r>
          </w:p>
        </w:tc>
        <w:tc>
          <w:tcPr>
            <w:tcW w:w="241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ABE853" w14:textId="77777777" w:rsidR="00896C1B" w:rsidRPr="00896C1B" w:rsidRDefault="00896C1B" w:rsidP="00896C1B">
            <w:pPr>
              <w:snapToGrid w:val="0"/>
              <w:spacing w:after="0" w:line="320" w:lineRule="exact"/>
              <w:jc w:val="center"/>
              <w:rPr>
                <w:rFonts w:ascii="標楷體" w:eastAsia="標楷體" w:hAnsi="標楷體"/>
                <w:b/>
                <w:bCs/>
                <w:sz w:val="24"/>
                <w:szCs w:val="24"/>
              </w:rPr>
            </w:pPr>
            <w:proofErr w:type="spellStart"/>
            <w:r w:rsidRPr="00896C1B">
              <w:rPr>
                <w:rFonts w:ascii="標楷體" w:eastAsia="標楷體" w:hAnsi="標楷體" w:cs="Noto Sans CJK TC"/>
                <w:b/>
                <w:bCs/>
                <w:sz w:val="24"/>
                <w:szCs w:val="24"/>
              </w:rPr>
              <w:t>文件版本及更正紀錄</w:t>
            </w:r>
            <w:proofErr w:type="spellEnd"/>
          </w:p>
        </w:tc>
        <w:tc>
          <w:tcPr>
            <w:tcW w:w="7669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FC7717" w14:textId="77777777" w:rsidR="00896C1B" w:rsidRPr="00896C1B" w:rsidRDefault="00896C1B" w:rsidP="009F1AE1">
            <w:pPr>
              <w:snapToGrid w:val="0"/>
              <w:spacing w:after="0" w:line="320" w:lineRule="exact"/>
              <w:rPr>
                <w:rFonts w:ascii="標楷體" w:eastAsia="標楷體" w:hAnsi="標楷體"/>
                <w:sz w:val="22"/>
                <w:lang w:eastAsia="zh-TW"/>
              </w:rPr>
            </w:pPr>
            <w:r w:rsidRPr="00896C1B">
              <w:rPr>
                <w:rFonts w:ascii="標楷體" w:eastAsia="標楷體" w:hAnsi="標楷體" w:cs="Noto Sans CJK TC"/>
                <w:sz w:val="22"/>
                <w:lang w:eastAsia="zh-TW"/>
              </w:rPr>
              <w:t>紙本、系統與掃描</w:t>
            </w:r>
            <w:proofErr w:type="gramStart"/>
            <w:r w:rsidRPr="00896C1B">
              <w:rPr>
                <w:rFonts w:ascii="標楷體" w:eastAsia="標楷體" w:hAnsi="標楷體" w:cs="Noto Sans CJK TC"/>
                <w:sz w:val="22"/>
                <w:lang w:eastAsia="zh-TW"/>
              </w:rPr>
              <w:t>檔均須為</w:t>
            </w:r>
            <w:proofErr w:type="gramEnd"/>
            <w:r w:rsidRPr="00896C1B">
              <w:rPr>
                <w:rFonts w:ascii="標楷體" w:eastAsia="標楷體" w:hAnsi="標楷體" w:cs="Noto Sans CJK TC"/>
                <w:sz w:val="22"/>
                <w:lang w:eastAsia="zh-TW"/>
              </w:rPr>
              <w:t>最終簽署版本，補充協議或更正內容一併更新。</w:t>
            </w:r>
          </w:p>
        </w:tc>
      </w:tr>
    </w:tbl>
    <w:p w14:paraId="3E81AF8D" w14:textId="10389CC0" w:rsidR="00896C1B" w:rsidRPr="00896C1B" w:rsidRDefault="00896C1B" w:rsidP="00896C1B">
      <w:pPr>
        <w:pStyle w:val="ae"/>
        <w:numPr>
          <w:ilvl w:val="0"/>
          <w:numId w:val="14"/>
        </w:numPr>
        <w:snapToGrid w:val="0"/>
        <w:spacing w:before="100" w:after="80"/>
        <w:rPr>
          <w:rFonts w:ascii="標楷體" w:eastAsia="標楷體" w:hAnsi="標楷體"/>
          <w:sz w:val="24"/>
          <w:szCs w:val="24"/>
          <w:lang w:eastAsia="zh-TW"/>
        </w:rPr>
      </w:pPr>
      <w:r w:rsidRPr="00896C1B">
        <w:rPr>
          <w:rFonts w:ascii="標楷體" w:eastAsia="標楷體" w:hAnsi="標楷體" w:cs="Noto Sans CJK TC"/>
          <w:b/>
          <w:color w:val="B42318"/>
          <w:sz w:val="24"/>
          <w:szCs w:val="24"/>
          <w:lang w:eastAsia="zh-TW"/>
        </w:rPr>
        <w:t>資料不一致不得</w:t>
      </w:r>
      <w:proofErr w:type="gramStart"/>
      <w:r w:rsidRPr="00896C1B">
        <w:rPr>
          <w:rFonts w:ascii="標楷體" w:eastAsia="標楷體" w:hAnsi="標楷體" w:cs="Noto Sans CJK TC"/>
          <w:b/>
          <w:color w:val="B42318"/>
          <w:sz w:val="24"/>
          <w:szCs w:val="24"/>
          <w:lang w:eastAsia="zh-TW"/>
        </w:rPr>
        <w:t>複</w:t>
      </w:r>
      <w:proofErr w:type="gramEnd"/>
      <w:r w:rsidRPr="00896C1B">
        <w:rPr>
          <w:rFonts w:ascii="標楷體" w:eastAsia="標楷體" w:hAnsi="標楷體" w:cs="Noto Sans CJK TC"/>
          <w:b/>
          <w:color w:val="B42318"/>
          <w:sz w:val="24"/>
          <w:szCs w:val="24"/>
          <w:lang w:eastAsia="zh-TW"/>
        </w:rPr>
        <w:t>審通過，須列明差異並補正後再核對。</w:t>
      </w:r>
    </w:p>
    <w:p w14:paraId="21AF348F" w14:textId="073CB1E7" w:rsidR="00896C1B" w:rsidRPr="00896C1B" w:rsidRDefault="00896C1B" w:rsidP="00896C1B">
      <w:pPr>
        <w:pStyle w:val="ae"/>
        <w:numPr>
          <w:ilvl w:val="0"/>
          <w:numId w:val="14"/>
        </w:numPr>
        <w:snapToGrid w:val="0"/>
        <w:spacing w:before="100" w:after="80"/>
        <w:rPr>
          <w:rFonts w:ascii="標楷體" w:eastAsia="標楷體" w:hAnsi="標楷體"/>
          <w:sz w:val="24"/>
          <w:szCs w:val="24"/>
          <w:lang w:eastAsia="zh-TW"/>
        </w:rPr>
      </w:pPr>
      <w:r w:rsidRPr="00896C1B">
        <w:rPr>
          <w:rFonts w:ascii="標楷體" w:eastAsia="標楷體" w:hAnsi="標楷體" w:cs="Noto Sans CJK TC"/>
          <w:b/>
          <w:color w:val="B42318"/>
          <w:sz w:val="24"/>
          <w:szCs w:val="24"/>
          <w:lang w:eastAsia="zh-TW"/>
        </w:rPr>
        <w:t>接近申報期限立即回報主管並追蹤；已申報錯誤者通知行政辦理更正。</w:t>
      </w:r>
    </w:p>
    <w:p w14:paraId="59800CC5" w14:textId="77777777" w:rsidR="00896C1B" w:rsidRPr="00896C1B" w:rsidRDefault="00896C1B" w:rsidP="00896C1B">
      <w:pPr>
        <w:keepNext/>
        <w:snapToGrid w:val="0"/>
        <w:spacing w:before="60" w:after="80" w:line="350" w:lineRule="exact"/>
        <w:rPr>
          <w:rFonts w:ascii="標楷體" w:eastAsia="標楷體" w:hAnsi="標楷體"/>
          <w:sz w:val="28"/>
          <w:szCs w:val="28"/>
          <w:lang w:eastAsia="zh-TW"/>
        </w:rPr>
      </w:pPr>
      <w:r w:rsidRPr="00896C1B">
        <w:rPr>
          <w:rFonts w:ascii="標楷體" w:eastAsia="標楷體" w:hAnsi="標楷體" w:cs="Noto Sans CJK TC"/>
          <w:b/>
          <w:color w:val="000000"/>
          <w:sz w:val="28"/>
          <w:szCs w:val="28"/>
          <w:lang w:eastAsia="zh-TW"/>
        </w:rPr>
        <w:t>實價登錄罰則及期限提醒</w:t>
      </w:r>
    </w:p>
    <w:p w14:paraId="1CE61616" w14:textId="77777777" w:rsidR="00896C1B" w:rsidRPr="00896C1B" w:rsidRDefault="00896C1B" w:rsidP="00896C1B">
      <w:pPr>
        <w:pStyle w:val="ae"/>
        <w:numPr>
          <w:ilvl w:val="0"/>
          <w:numId w:val="10"/>
        </w:numPr>
        <w:snapToGrid w:val="0"/>
        <w:spacing w:after="80"/>
        <w:rPr>
          <w:rFonts w:ascii="標楷體" w:eastAsia="標楷體" w:hAnsi="標楷體"/>
          <w:sz w:val="24"/>
          <w:szCs w:val="24"/>
          <w:lang w:eastAsia="zh-TW"/>
        </w:rPr>
      </w:pPr>
      <w:r w:rsidRPr="00896C1B">
        <w:rPr>
          <w:rFonts w:ascii="標楷體" w:eastAsia="標楷體" w:hAnsi="標楷體" w:cs="Noto Sans CJK TC"/>
          <w:b/>
          <w:color w:val="B42318"/>
          <w:sz w:val="24"/>
          <w:szCs w:val="24"/>
          <w:lang w:eastAsia="zh-TW"/>
        </w:rPr>
        <w:t>未依限申報，或租金、面積申報不實：</w:t>
      </w:r>
      <w:r w:rsidRPr="00896C1B">
        <w:rPr>
          <w:rFonts w:ascii="標楷體" w:eastAsia="標楷體" w:hAnsi="標楷體" w:cs="Noto Sans CJK TC"/>
          <w:b/>
          <w:color w:val="B42318"/>
          <w:sz w:val="24"/>
          <w:szCs w:val="24"/>
          <w:u w:val="single"/>
          <w:lang w:eastAsia="zh-TW"/>
        </w:rPr>
        <w:t>處新臺幣1</w:t>
      </w:r>
      <w:r w:rsidRPr="00896C1B">
        <w:rPr>
          <w:rFonts w:ascii="標楷體" w:eastAsia="標楷體" w:hAnsi="標楷體" w:cs="新細明體" w:hint="eastAsia"/>
          <w:b/>
          <w:color w:val="B42318"/>
          <w:sz w:val="24"/>
          <w:szCs w:val="24"/>
          <w:u w:val="single"/>
          <w:lang w:eastAsia="zh-TW"/>
        </w:rPr>
        <w:t>萬元以上</w:t>
      </w:r>
      <w:r w:rsidRPr="00896C1B">
        <w:rPr>
          <w:rFonts w:ascii="標楷體" w:eastAsia="標楷體" w:hAnsi="標楷體" w:cs="Noto Sans CJK TC"/>
          <w:b/>
          <w:color w:val="B42318"/>
          <w:sz w:val="24"/>
          <w:szCs w:val="24"/>
          <w:u w:val="single"/>
          <w:lang w:eastAsia="zh-TW"/>
        </w:rPr>
        <w:t>5</w:t>
      </w:r>
      <w:r w:rsidRPr="00896C1B">
        <w:rPr>
          <w:rFonts w:ascii="標楷體" w:eastAsia="標楷體" w:hAnsi="標楷體" w:cs="新細明體" w:hint="eastAsia"/>
          <w:b/>
          <w:color w:val="B42318"/>
          <w:sz w:val="24"/>
          <w:szCs w:val="24"/>
          <w:u w:val="single"/>
          <w:lang w:eastAsia="zh-TW"/>
        </w:rPr>
        <w:t>萬元以下罰鍰</w:t>
      </w:r>
      <w:r w:rsidRPr="00896C1B">
        <w:rPr>
          <w:rFonts w:ascii="標楷體" w:eastAsia="標楷體" w:hAnsi="標楷體" w:cs="新細明體" w:hint="eastAsia"/>
          <w:b/>
          <w:color w:val="B42318"/>
          <w:sz w:val="24"/>
          <w:szCs w:val="24"/>
          <w:lang w:eastAsia="zh-TW"/>
        </w:rPr>
        <w:t>。</w:t>
      </w:r>
    </w:p>
    <w:p w14:paraId="2076B719" w14:textId="2798684D" w:rsidR="00896C1B" w:rsidRPr="00896C1B" w:rsidRDefault="00896C1B" w:rsidP="00896C1B">
      <w:pPr>
        <w:pStyle w:val="ae"/>
        <w:numPr>
          <w:ilvl w:val="0"/>
          <w:numId w:val="10"/>
        </w:numPr>
        <w:snapToGrid w:val="0"/>
        <w:spacing w:after="80"/>
        <w:rPr>
          <w:rFonts w:ascii="標楷體" w:eastAsia="標楷體" w:hAnsi="標楷體"/>
          <w:sz w:val="24"/>
          <w:szCs w:val="24"/>
          <w:lang w:eastAsia="zh-TW"/>
        </w:rPr>
      </w:pPr>
      <w:r w:rsidRPr="00896C1B">
        <w:rPr>
          <w:rFonts w:ascii="標楷體" w:eastAsia="標楷體" w:hAnsi="標楷體" w:cs="新細明體" w:hint="eastAsia"/>
          <w:b/>
          <w:color w:val="B42318"/>
          <w:sz w:val="24"/>
          <w:szCs w:val="24"/>
          <w:lang w:eastAsia="zh-TW"/>
        </w:rPr>
        <w:t>租金、面積以外資訊申報不實：先限期改正，</w:t>
      </w:r>
      <w:r w:rsidRPr="00896C1B">
        <w:rPr>
          <w:rFonts w:ascii="標楷體" w:eastAsia="標楷體" w:hAnsi="標楷體" w:cs="新細明體" w:hint="eastAsia"/>
          <w:b/>
          <w:color w:val="B42318"/>
          <w:sz w:val="24"/>
          <w:szCs w:val="24"/>
          <w:u w:val="single"/>
          <w:lang w:eastAsia="zh-TW"/>
        </w:rPr>
        <w:t>屆期未改正處</w:t>
      </w:r>
      <w:r w:rsidRPr="00896C1B">
        <w:rPr>
          <w:rFonts w:ascii="標楷體" w:eastAsia="標楷體" w:hAnsi="標楷體" w:cs="Noto Sans CJK TC"/>
          <w:b/>
          <w:color w:val="B42318"/>
          <w:sz w:val="24"/>
          <w:szCs w:val="24"/>
          <w:u w:val="single"/>
          <w:lang w:eastAsia="zh-TW"/>
        </w:rPr>
        <w:t>6,000</w:t>
      </w:r>
      <w:r w:rsidRPr="00896C1B">
        <w:rPr>
          <w:rFonts w:ascii="標楷體" w:eastAsia="標楷體" w:hAnsi="標楷體" w:cs="新細明體" w:hint="eastAsia"/>
          <w:b/>
          <w:color w:val="B42318"/>
          <w:sz w:val="24"/>
          <w:szCs w:val="24"/>
          <w:u w:val="single"/>
          <w:lang w:eastAsia="zh-TW"/>
        </w:rPr>
        <w:t>元以上</w:t>
      </w:r>
      <w:r w:rsidRPr="00896C1B">
        <w:rPr>
          <w:rFonts w:ascii="標楷體" w:eastAsia="標楷體" w:hAnsi="標楷體" w:cs="Noto Sans CJK TC"/>
          <w:b/>
          <w:color w:val="B42318"/>
          <w:sz w:val="24"/>
          <w:szCs w:val="24"/>
          <w:u w:val="single"/>
          <w:lang w:eastAsia="zh-TW"/>
        </w:rPr>
        <w:t>3</w:t>
      </w:r>
      <w:r w:rsidRPr="00896C1B">
        <w:rPr>
          <w:rFonts w:ascii="標楷體" w:eastAsia="標楷體" w:hAnsi="標楷體" w:cs="新細明體" w:hint="eastAsia"/>
          <w:b/>
          <w:color w:val="B42318"/>
          <w:sz w:val="24"/>
          <w:szCs w:val="24"/>
          <w:u w:val="single"/>
          <w:lang w:eastAsia="zh-TW"/>
        </w:rPr>
        <w:t>萬元以下罰鍰</w:t>
      </w:r>
      <w:r w:rsidRPr="00896C1B">
        <w:rPr>
          <w:rFonts w:ascii="標楷體" w:eastAsia="標楷體" w:hAnsi="標楷體" w:cs="新細明體" w:hint="eastAsia"/>
          <w:b/>
          <w:color w:val="B42318"/>
          <w:sz w:val="24"/>
          <w:szCs w:val="24"/>
          <w:lang w:eastAsia="zh-TW"/>
        </w:rPr>
        <w:t>。</w:t>
      </w:r>
    </w:p>
    <w:p w14:paraId="055B0DDB" w14:textId="77777777" w:rsidR="00896C1B" w:rsidRPr="00896C1B" w:rsidRDefault="00896C1B" w:rsidP="00896C1B">
      <w:pPr>
        <w:pStyle w:val="ae"/>
        <w:numPr>
          <w:ilvl w:val="0"/>
          <w:numId w:val="10"/>
        </w:numPr>
        <w:snapToGrid w:val="0"/>
        <w:spacing w:after="80"/>
        <w:rPr>
          <w:rFonts w:ascii="標楷體" w:eastAsia="標楷體" w:hAnsi="標楷體"/>
          <w:sz w:val="24"/>
          <w:szCs w:val="24"/>
          <w:lang w:eastAsia="zh-TW"/>
        </w:rPr>
      </w:pPr>
      <w:r w:rsidRPr="00896C1B">
        <w:rPr>
          <w:rFonts w:ascii="標楷體" w:eastAsia="標楷體" w:hAnsi="標楷體" w:cs="新細明體" w:hint="eastAsia"/>
          <w:color w:val="000000"/>
          <w:sz w:val="24"/>
          <w:szCs w:val="24"/>
          <w:lang w:eastAsia="zh-TW"/>
        </w:rPr>
        <w:t>經紀業居間／代理成交之租賃案及包租業轉租案，須於簽訂租賃／轉租契約之日起</w:t>
      </w:r>
      <w:r w:rsidRPr="00896C1B">
        <w:rPr>
          <w:rFonts w:ascii="標楷體" w:eastAsia="標楷體" w:hAnsi="標楷體" w:cs="Noto Sans CJK TC"/>
          <w:b/>
          <w:bCs/>
          <w:color w:val="C00000"/>
          <w:sz w:val="24"/>
          <w:szCs w:val="24"/>
          <w:u w:val="single"/>
          <w:lang w:eastAsia="zh-TW"/>
        </w:rPr>
        <w:t>30</w:t>
      </w:r>
      <w:r w:rsidRPr="00896C1B">
        <w:rPr>
          <w:rFonts w:ascii="標楷體" w:eastAsia="標楷體" w:hAnsi="標楷體" w:cs="新細明體" w:hint="eastAsia"/>
          <w:b/>
          <w:bCs/>
          <w:color w:val="C00000"/>
          <w:sz w:val="24"/>
          <w:szCs w:val="24"/>
          <w:u w:val="single"/>
          <w:lang w:eastAsia="zh-TW"/>
        </w:rPr>
        <w:t>日內完成申報</w:t>
      </w:r>
      <w:r w:rsidRPr="00896C1B">
        <w:rPr>
          <w:rFonts w:ascii="標楷體" w:eastAsia="標楷體" w:hAnsi="標楷體" w:cs="新細明體" w:hint="eastAsia"/>
          <w:color w:val="000000"/>
          <w:sz w:val="24"/>
          <w:szCs w:val="24"/>
          <w:lang w:eastAsia="zh-TW"/>
        </w:rPr>
        <w:t>。</w:t>
      </w:r>
    </w:p>
    <w:p w14:paraId="112F40E3" w14:textId="77777777" w:rsidR="00896C1B" w:rsidRPr="00896C1B" w:rsidRDefault="00896C1B" w:rsidP="00896C1B">
      <w:pPr>
        <w:snapToGrid w:val="0"/>
        <w:spacing w:after="80" w:line="320" w:lineRule="exact"/>
        <w:rPr>
          <w:rFonts w:ascii="標楷體" w:eastAsia="標楷體" w:hAnsi="標楷體" w:cs="新細明體"/>
          <w:color w:val="000000"/>
          <w:sz w:val="24"/>
          <w:szCs w:val="24"/>
          <w:lang w:eastAsia="zh-TW"/>
        </w:rPr>
      </w:pPr>
    </w:p>
    <w:p w14:paraId="5CD8EC07" w14:textId="77777777" w:rsidR="00896C1B" w:rsidRPr="00896C1B" w:rsidRDefault="00896C1B" w:rsidP="00896C1B">
      <w:pPr>
        <w:snapToGrid w:val="0"/>
        <w:spacing w:after="80" w:line="600" w:lineRule="auto"/>
        <w:rPr>
          <w:rFonts w:ascii="標楷體" w:eastAsia="標楷體" w:hAnsi="標楷體"/>
          <w:sz w:val="24"/>
          <w:szCs w:val="24"/>
          <w:lang w:eastAsia="zh-TW"/>
        </w:rPr>
      </w:pPr>
      <w:r w:rsidRPr="00896C1B">
        <w:rPr>
          <w:rFonts w:ascii="標楷體" w:eastAsia="標楷體" w:hAnsi="標楷體" w:cs="新細明體" w:hint="eastAsia"/>
          <w:color w:val="000000"/>
          <w:sz w:val="24"/>
          <w:szCs w:val="24"/>
          <w:lang w:eastAsia="zh-TW"/>
        </w:rPr>
        <w:t>實</w:t>
      </w:r>
      <w:r w:rsidRPr="00896C1B">
        <w:rPr>
          <w:rFonts w:ascii="標楷體" w:eastAsia="標楷體" w:hAnsi="標楷體" w:cs="Noto Sans CJK TC"/>
          <w:color w:val="000000"/>
          <w:sz w:val="24"/>
          <w:szCs w:val="24"/>
          <w:lang w:eastAsia="zh-TW"/>
        </w:rPr>
        <w:t xml:space="preserve">價登錄申報前覆核：□已完成  □待完成    </w:t>
      </w:r>
    </w:p>
    <w:p w14:paraId="08E39ECA" w14:textId="77777777" w:rsidR="00896C1B" w:rsidRPr="00896C1B" w:rsidRDefault="00896C1B" w:rsidP="00896C1B">
      <w:pPr>
        <w:snapToGrid w:val="0"/>
        <w:spacing w:after="80" w:line="600" w:lineRule="auto"/>
        <w:rPr>
          <w:rFonts w:ascii="標楷體" w:eastAsia="標楷體" w:hAnsi="標楷體"/>
          <w:sz w:val="24"/>
          <w:szCs w:val="24"/>
          <w:lang w:eastAsia="zh-TW"/>
        </w:rPr>
      </w:pPr>
      <w:proofErr w:type="gramStart"/>
      <w:r w:rsidRPr="00896C1B">
        <w:rPr>
          <w:rFonts w:ascii="標楷體" w:eastAsia="標楷體" w:hAnsi="標楷體" w:cs="Noto Sans CJK TC"/>
          <w:color w:val="000000"/>
          <w:sz w:val="24"/>
          <w:szCs w:val="24"/>
          <w:lang w:eastAsia="zh-TW"/>
        </w:rPr>
        <w:t>複</w:t>
      </w:r>
      <w:proofErr w:type="gramEnd"/>
      <w:r w:rsidRPr="00896C1B">
        <w:rPr>
          <w:rFonts w:ascii="標楷體" w:eastAsia="標楷體" w:hAnsi="標楷體" w:cs="Noto Sans CJK TC"/>
          <w:color w:val="000000"/>
          <w:sz w:val="24"/>
          <w:szCs w:val="24"/>
          <w:lang w:eastAsia="zh-TW"/>
        </w:rPr>
        <w:t xml:space="preserve">審結果：□通過  □待補正    </w:t>
      </w:r>
      <w:proofErr w:type="gramStart"/>
      <w:r w:rsidRPr="00896C1B">
        <w:rPr>
          <w:rFonts w:ascii="標楷體" w:eastAsia="標楷體" w:hAnsi="標楷體" w:cs="Noto Sans CJK TC"/>
          <w:color w:val="000000"/>
          <w:sz w:val="24"/>
          <w:szCs w:val="24"/>
          <w:lang w:eastAsia="zh-TW"/>
        </w:rPr>
        <w:t>複</w:t>
      </w:r>
      <w:proofErr w:type="gramEnd"/>
      <w:r w:rsidRPr="00896C1B">
        <w:rPr>
          <w:rFonts w:ascii="標楷體" w:eastAsia="標楷體" w:hAnsi="標楷體" w:cs="Noto Sans CJK TC"/>
          <w:color w:val="000000"/>
          <w:sz w:val="24"/>
          <w:szCs w:val="24"/>
          <w:lang w:eastAsia="zh-TW"/>
        </w:rPr>
        <w:t>審人員：____________    日期：____________</w:t>
      </w:r>
    </w:p>
    <w:p w14:paraId="1F4F617C" w14:textId="77777777" w:rsidR="00896C1B" w:rsidRPr="00896C1B" w:rsidRDefault="00896C1B" w:rsidP="00896C1B">
      <w:pPr>
        <w:snapToGrid w:val="0"/>
        <w:spacing w:after="80" w:line="600" w:lineRule="auto"/>
        <w:rPr>
          <w:rFonts w:ascii="標楷體" w:eastAsia="標楷體" w:hAnsi="標楷體"/>
          <w:sz w:val="24"/>
          <w:szCs w:val="24"/>
          <w:lang w:eastAsia="zh-TW"/>
        </w:rPr>
      </w:pPr>
      <w:r w:rsidRPr="00896C1B">
        <w:rPr>
          <w:rFonts w:ascii="標楷體" w:eastAsia="標楷體" w:hAnsi="標楷體" w:cs="Noto Sans CJK TC"/>
          <w:color w:val="000000"/>
          <w:sz w:val="24"/>
          <w:szCs w:val="24"/>
          <w:lang w:eastAsia="zh-TW"/>
        </w:rPr>
        <w:t>待補正項目：________________________________________________________________</w:t>
      </w:r>
    </w:p>
    <w:p w14:paraId="32D699E7" w14:textId="0F330BB6" w:rsidR="00896C1B" w:rsidRPr="00896C1B" w:rsidRDefault="00896C1B" w:rsidP="00896C1B">
      <w:pPr>
        <w:spacing w:after="0"/>
        <w:rPr>
          <w:lang w:eastAsia="zh-TW"/>
        </w:rPr>
      </w:pPr>
    </w:p>
    <w:sectPr w:rsidR="00896C1B" w:rsidRPr="00896C1B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114BA" w14:textId="77777777" w:rsidR="00264063" w:rsidRDefault="00264063" w:rsidP="00896C1B">
      <w:pPr>
        <w:spacing w:after="0" w:line="240" w:lineRule="auto"/>
      </w:pPr>
      <w:r>
        <w:separator/>
      </w:r>
    </w:p>
  </w:endnote>
  <w:endnote w:type="continuationSeparator" w:id="0">
    <w:p w14:paraId="7FB40087" w14:textId="77777777" w:rsidR="00264063" w:rsidRDefault="00264063" w:rsidP="00896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C1FC9" w14:textId="77777777" w:rsidR="00264063" w:rsidRDefault="00264063" w:rsidP="00896C1B">
      <w:pPr>
        <w:spacing w:after="0" w:line="240" w:lineRule="auto"/>
      </w:pPr>
      <w:r>
        <w:separator/>
      </w:r>
    </w:p>
  </w:footnote>
  <w:footnote w:type="continuationSeparator" w:id="0">
    <w:p w14:paraId="542ADB5D" w14:textId="77777777" w:rsidR="00264063" w:rsidRDefault="00264063" w:rsidP="00896C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37092D"/>
    <w:multiLevelType w:val="hybridMultilevel"/>
    <w:tmpl w:val="8438B80C"/>
    <w:lvl w:ilvl="0" w:tplc="48AC47C2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cs="Noto Sans CJK TC" w:hint="default"/>
        <w:b/>
        <w:color w:val="auto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D6B486B"/>
    <w:multiLevelType w:val="hybridMultilevel"/>
    <w:tmpl w:val="65BA07B2"/>
    <w:lvl w:ilvl="0" w:tplc="ABE6008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D9A3761"/>
    <w:multiLevelType w:val="hybridMultilevel"/>
    <w:tmpl w:val="AB961F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6167B50"/>
    <w:multiLevelType w:val="hybridMultilevel"/>
    <w:tmpl w:val="1220BBA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C0F0D43"/>
    <w:multiLevelType w:val="hybridMultilevel"/>
    <w:tmpl w:val="E36E848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3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FCF"/>
    <w:rsid w:val="000E5340"/>
    <w:rsid w:val="0015074B"/>
    <w:rsid w:val="00153814"/>
    <w:rsid w:val="001F6E26"/>
    <w:rsid w:val="00236450"/>
    <w:rsid w:val="00264063"/>
    <w:rsid w:val="0029639D"/>
    <w:rsid w:val="00326F90"/>
    <w:rsid w:val="00365B8A"/>
    <w:rsid w:val="00390F45"/>
    <w:rsid w:val="003930B6"/>
    <w:rsid w:val="003A30CB"/>
    <w:rsid w:val="004C6EA6"/>
    <w:rsid w:val="00542549"/>
    <w:rsid w:val="00607345"/>
    <w:rsid w:val="00702E1D"/>
    <w:rsid w:val="00896C1B"/>
    <w:rsid w:val="00AA1D8D"/>
    <w:rsid w:val="00AC5958"/>
    <w:rsid w:val="00B0579D"/>
    <w:rsid w:val="00B47730"/>
    <w:rsid w:val="00C37174"/>
    <w:rsid w:val="00C664B8"/>
    <w:rsid w:val="00C70070"/>
    <w:rsid w:val="00CB0664"/>
    <w:rsid w:val="00CD1DBA"/>
    <w:rsid w:val="00CF5509"/>
    <w:rsid w:val="00D72458"/>
    <w:rsid w:val="00D85692"/>
    <w:rsid w:val="00D85E80"/>
    <w:rsid w:val="00E700B8"/>
    <w:rsid w:val="00ED7851"/>
    <w:rsid w:val="00F84030"/>
    <w:rsid w:val="00FC693F"/>
    <w:rsid w:val="00FF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01C379E"/>
  <w14:defaultImageDpi w14:val="300"/>
  <w15:docId w15:val="{84FE1711-8A65-41D3-99C6-427C044DA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72458"/>
    <w:rPr>
      <w:rFonts w:ascii="微軟正黑體" w:eastAsia="微軟正黑體" w:hAnsi="微軟正黑體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A6CE68-3E71-44E4-95B9-F4F2C6E3A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hello54917@outlook.com</cp:lastModifiedBy>
  <cp:revision>2</cp:revision>
  <cp:lastPrinted>2026-08-18T05:19:00Z</cp:lastPrinted>
  <dcterms:created xsi:type="dcterms:W3CDTF">2026-10-13T18:07:00Z</dcterms:created>
  <dcterms:modified xsi:type="dcterms:W3CDTF">2026-10-13T18:07:00Z</dcterms:modified>
  <cp:category/>
</cp:coreProperties>
</file>